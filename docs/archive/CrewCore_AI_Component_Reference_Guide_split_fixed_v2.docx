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C551F" w14:textId="77777777" w:rsidR="00521C6E" w:rsidRDefault="00574B86">
      <w:pPr>
        <w:jc w:val="center"/>
      </w:pPr>
      <w:r>
        <w:rPr>
          <w:b/>
          <w:color w:val="0B1F3A"/>
          <w:sz w:val="42"/>
        </w:rPr>
        <w:t>CrewCore AI Component Reference Guide</w:t>
      </w:r>
    </w:p>
    <w:p w14:paraId="108A4248" w14:textId="77777777" w:rsidR="00521C6E" w:rsidRDefault="00574B86">
      <w:pPr>
        <w:jc w:val="center"/>
      </w:pPr>
      <w:r>
        <w:rPr>
          <w:i/>
          <w:sz w:val="24"/>
        </w:rPr>
        <w:t>Current AI-related capabilities and future AI components for the recruiting and onboarding SaaS</w:t>
      </w:r>
    </w:p>
    <w:p w14:paraId="231D8A97" w14:textId="77777777" w:rsidR="00521C6E" w:rsidRDefault="00574B86">
      <w:pPr>
        <w:jc w:val="center"/>
      </w:pPr>
      <w:r>
        <w:t>Quick-reference document for strategy, product planning, interview discussion, and roadmap alignment</w:t>
      </w:r>
    </w:p>
    <w:p w14:paraId="3F5A92CE" w14:textId="77777777" w:rsidR="00521C6E" w:rsidRDefault="00574B86">
      <w:r>
        <w:rPr>
          <w:b/>
          <w:color w:val="0B1F3A"/>
          <w:sz w:val="26"/>
        </w:rPr>
        <w:t>Purpose</w:t>
      </w:r>
    </w:p>
    <w:p w14:paraId="10BEBB69" w14:textId="77777777" w:rsidR="00521C6E" w:rsidRDefault="00574B86">
      <w:r>
        <w:t>This document lists the AI components CrewCore is already using, the AI components that can be added now, and the AI components that make sense in later phases. It is organized for quick scanning first and detailed explanation second.</w:t>
      </w:r>
    </w:p>
    <w:p w14:paraId="00286511" w14:textId="77777777" w:rsidR="00521C6E" w:rsidRDefault="00574B86">
      <w:r>
        <w:rPr>
          <w:b/>
          <w:color w:val="0B1F3A"/>
          <w:sz w:val="26"/>
        </w:rPr>
        <w:t>How to use this document</w:t>
      </w:r>
    </w:p>
    <w:p w14:paraId="28BA0050" w14:textId="77777777" w:rsidR="00521C6E" w:rsidRDefault="00574B86">
      <w:r>
        <w:t>Use the Summary section when you need a fast answer about what the system is doing or could do. Use the detail pages when you need the full explanation, AI terminology, decision inputs, outputs, and business meaning.</w:t>
      </w:r>
    </w:p>
    <w:p w14:paraId="02AACD51" w14:textId="77777777" w:rsidR="00521C6E" w:rsidRDefault="00574B86">
      <w:r>
        <w:rPr>
          <w:b/>
          <w:color w:val="0B1F3A"/>
          <w:sz w:val="26"/>
        </w:rPr>
        <w:t>Status Legend</w:t>
      </w:r>
    </w:p>
    <w:p w14:paraId="6D934C87" w14:textId="77777777" w:rsidR="00521C6E" w:rsidRDefault="00574B86">
      <w:pPr>
        <w:pStyle w:val="ListBullet"/>
      </w:pPr>
      <w:r>
        <w:t>Already Implemented: Capability already present in the current MVP or materially represented in the current build.</w:t>
      </w:r>
    </w:p>
    <w:p w14:paraId="46EBC869" w14:textId="77777777" w:rsidR="00521C6E" w:rsidRDefault="00574B86">
      <w:pPr>
        <w:pStyle w:val="ListBullet"/>
      </w:pPr>
      <w:r>
        <w:t>Now: High-value AI capability that fits the current phase and can be layered onto the existing SaaS soon.</w:t>
      </w:r>
    </w:p>
    <w:p w14:paraId="5E744E2B" w14:textId="77777777" w:rsidR="00521C6E" w:rsidRDefault="00574B86">
      <w:pPr>
        <w:pStyle w:val="ListBullet"/>
      </w:pPr>
      <w:r>
        <w:t>Later: Strategic AI capability for a later phase after the recruiting and onboarding foundation is stable.</w:t>
      </w:r>
    </w:p>
    <w:p w14:paraId="2EE7A249" w14:textId="77777777" w:rsidR="00521C6E" w:rsidRDefault="00521C6E">
      <w:pPr>
        <w:sectPr w:rsidR="00521C6E">
          <w:pgSz w:w="12240" w:h="15840"/>
          <w:pgMar w:top="1008" w:right="1080" w:bottom="864" w:left="1080" w:header="720" w:footer="720" w:gutter="0"/>
          <w:cols w:space="720"/>
          <w:docGrid w:linePitch="360"/>
        </w:sectPr>
      </w:pPr>
    </w:p>
    <w:p w14:paraId="07499C1F" w14:textId="77777777" w:rsidR="00521C6E" w:rsidRDefault="00574B86">
      <w:r>
        <w:rPr>
          <w:b/>
          <w:color w:val="0B1F3A"/>
          <w:sz w:val="32"/>
        </w:rPr>
        <w:lastRenderedPageBreak/>
        <w:t>AI Capability Roadmap Overview</w:t>
      </w:r>
    </w:p>
    <w:p w14:paraId="2DF6FD52" w14:textId="77777777" w:rsidR="00521C6E" w:rsidRDefault="00574B86">
      <w:r>
        <w:t>CrewCore leverages a layered AI architecture that begins with rule-based decisioning and evolves into predictive, generative, and recommendation-driven intelligence across the recruiting and onboarding lifecycle.</w:t>
      </w:r>
    </w:p>
    <w:p w14:paraId="77610522" w14:textId="77777777" w:rsidR="00521C6E" w:rsidRDefault="00574B86">
      <w:pPr>
        <w:jc w:val="right"/>
      </w:pPr>
      <w:r>
        <w:rPr>
          <w:b/>
        </w:rPr>
        <w:t>AI Component Summary (1 of 2)</w:t>
      </w:r>
    </w:p>
    <w:tbl>
      <w:tblPr>
        <w:tblStyle w:val="TableGrid"/>
        <w:tblW w:w="0" w:type="auto"/>
        <w:tblLook w:val="04A0" w:firstRow="1" w:lastRow="0" w:firstColumn="1" w:lastColumn="0" w:noHBand="0" w:noVBand="1"/>
      </w:tblPr>
      <w:tblGrid>
        <w:gridCol w:w="3226"/>
        <w:gridCol w:w="4213"/>
        <w:gridCol w:w="1879"/>
        <w:gridCol w:w="1790"/>
        <w:gridCol w:w="2375"/>
        <w:gridCol w:w="763"/>
      </w:tblGrid>
      <w:tr w:rsidR="00521C6E" w14:paraId="6FF8DF1D" w14:textId="77777777">
        <w:trPr>
          <w:tblHeader/>
        </w:trPr>
        <w:tc>
          <w:tcPr>
            <w:tcW w:w="3600" w:type="dxa"/>
            <w:shd w:val="clear" w:color="auto" w:fill="1F4E78"/>
          </w:tcPr>
          <w:p w14:paraId="600EDB17" w14:textId="77777777" w:rsidR="00521C6E" w:rsidRDefault="00574B86">
            <w:pPr>
              <w:jc w:val="center"/>
            </w:pPr>
            <w:r>
              <w:rPr>
                <w:b/>
                <w:color w:val="FFFFFF"/>
                <w:sz w:val="19"/>
              </w:rPr>
              <w:t>AI Capability</w:t>
            </w:r>
          </w:p>
        </w:tc>
        <w:tc>
          <w:tcPr>
            <w:tcW w:w="4896" w:type="dxa"/>
            <w:shd w:val="clear" w:color="auto" w:fill="1F4E78"/>
          </w:tcPr>
          <w:p w14:paraId="34F7F75E" w14:textId="77777777" w:rsidR="00521C6E" w:rsidRDefault="00574B86">
            <w:pPr>
              <w:jc w:val="center"/>
            </w:pPr>
            <w:r>
              <w:rPr>
                <w:b/>
                <w:color w:val="FFFFFF"/>
                <w:sz w:val="19"/>
              </w:rPr>
              <w:t>What It Does</w:t>
            </w:r>
          </w:p>
        </w:tc>
        <w:tc>
          <w:tcPr>
            <w:tcW w:w="1944" w:type="dxa"/>
            <w:shd w:val="clear" w:color="auto" w:fill="1F4E78"/>
          </w:tcPr>
          <w:p w14:paraId="27D9AE36" w14:textId="77777777" w:rsidR="00521C6E" w:rsidRDefault="00574B86">
            <w:pPr>
              <w:jc w:val="center"/>
            </w:pPr>
            <w:r>
              <w:rPr>
                <w:b/>
                <w:color w:val="FFFFFF"/>
                <w:sz w:val="19"/>
              </w:rPr>
              <w:t>AI Category</w:t>
            </w:r>
          </w:p>
        </w:tc>
        <w:tc>
          <w:tcPr>
            <w:tcW w:w="1872" w:type="dxa"/>
            <w:shd w:val="clear" w:color="auto" w:fill="1F4E78"/>
          </w:tcPr>
          <w:p w14:paraId="64FD1805" w14:textId="77777777" w:rsidR="00521C6E" w:rsidRDefault="00574B86">
            <w:pPr>
              <w:jc w:val="center"/>
            </w:pPr>
            <w:r>
              <w:rPr>
                <w:b/>
                <w:color w:val="FFFFFF"/>
                <w:sz w:val="19"/>
              </w:rPr>
              <w:t>Status</w:t>
            </w:r>
          </w:p>
        </w:tc>
        <w:tc>
          <w:tcPr>
            <w:tcW w:w="2592" w:type="dxa"/>
            <w:shd w:val="clear" w:color="auto" w:fill="1F4E78"/>
          </w:tcPr>
          <w:p w14:paraId="5C8F5FD1" w14:textId="77777777" w:rsidR="00521C6E" w:rsidRDefault="00574B86">
            <w:pPr>
              <w:jc w:val="center"/>
            </w:pPr>
            <w:r>
              <w:rPr>
                <w:b/>
                <w:color w:val="FFFFFF"/>
                <w:sz w:val="19"/>
              </w:rPr>
              <w:t>Business Impact</w:t>
            </w:r>
          </w:p>
        </w:tc>
        <w:tc>
          <w:tcPr>
            <w:tcW w:w="792" w:type="dxa"/>
            <w:shd w:val="clear" w:color="auto" w:fill="1F4E78"/>
          </w:tcPr>
          <w:p w14:paraId="035BB344" w14:textId="77777777" w:rsidR="00521C6E" w:rsidRDefault="00574B86">
            <w:pPr>
              <w:jc w:val="center"/>
            </w:pPr>
            <w:r>
              <w:rPr>
                <w:b/>
                <w:color w:val="FFFFFF"/>
                <w:sz w:val="19"/>
              </w:rPr>
              <w:t>Page</w:t>
            </w:r>
          </w:p>
        </w:tc>
      </w:tr>
      <w:tr w:rsidR="00521C6E" w14:paraId="62792C77" w14:textId="77777777">
        <w:tc>
          <w:tcPr>
            <w:tcW w:w="3600" w:type="dxa"/>
          </w:tcPr>
          <w:p w14:paraId="39944A34" w14:textId="77777777" w:rsidR="00521C6E" w:rsidRDefault="00574B86">
            <w:r>
              <w:t>Rules-Based Intelligent Routing Engine</w:t>
            </w:r>
          </w:p>
        </w:tc>
        <w:tc>
          <w:tcPr>
            <w:tcW w:w="4896" w:type="dxa"/>
          </w:tcPr>
          <w:p w14:paraId="08EF91AC" w14:textId="77777777" w:rsidR="00521C6E" w:rsidRDefault="00574B86">
            <w:r>
              <w:t>Routes recruits into the correct intake path using captured profile data and decision logic.</w:t>
            </w:r>
          </w:p>
        </w:tc>
        <w:tc>
          <w:tcPr>
            <w:tcW w:w="1944" w:type="dxa"/>
          </w:tcPr>
          <w:p w14:paraId="69B432B9" w14:textId="77777777" w:rsidR="00521C6E" w:rsidRDefault="00574B86">
            <w:pPr>
              <w:jc w:val="center"/>
            </w:pPr>
            <w:r>
              <w:t>MVP</w:t>
            </w:r>
          </w:p>
        </w:tc>
        <w:tc>
          <w:tcPr>
            <w:tcW w:w="1872" w:type="dxa"/>
            <w:shd w:val="clear" w:color="auto" w:fill="E2F0D9"/>
          </w:tcPr>
          <w:p w14:paraId="410AC8BC" w14:textId="77777777" w:rsidR="00521C6E" w:rsidRDefault="00574B86">
            <w:pPr>
              <w:jc w:val="center"/>
            </w:pPr>
            <w:r>
              <w:t>Already Implemented</w:t>
            </w:r>
          </w:p>
        </w:tc>
        <w:tc>
          <w:tcPr>
            <w:tcW w:w="2592" w:type="dxa"/>
          </w:tcPr>
          <w:p w14:paraId="55C3B2DB" w14:textId="77777777" w:rsidR="00521C6E" w:rsidRDefault="00574B86">
            <w:r>
              <w:t>Implemented foundation</w:t>
            </w:r>
          </w:p>
        </w:tc>
        <w:tc>
          <w:tcPr>
            <w:tcW w:w="792" w:type="dxa"/>
          </w:tcPr>
          <w:p w14:paraId="4FB15E3D" w14:textId="77777777" w:rsidR="00521C6E" w:rsidRDefault="00574B86">
            <w:pPr>
              <w:jc w:val="center"/>
            </w:pPr>
            <w:r>
              <w:t>4</w:t>
            </w:r>
          </w:p>
        </w:tc>
      </w:tr>
      <w:tr w:rsidR="00521C6E" w14:paraId="71E775DD" w14:textId="77777777">
        <w:tc>
          <w:tcPr>
            <w:tcW w:w="3600" w:type="dxa"/>
          </w:tcPr>
          <w:p w14:paraId="5DABB70E" w14:textId="77777777" w:rsidR="00521C6E" w:rsidRDefault="00574B86">
            <w:r>
              <w:t>AI Video Guide and Journey Presenter</w:t>
            </w:r>
          </w:p>
        </w:tc>
        <w:tc>
          <w:tcPr>
            <w:tcW w:w="4896" w:type="dxa"/>
          </w:tcPr>
          <w:p w14:paraId="1F9A8E85" w14:textId="77777777" w:rsidR="00521C6E" w:rsidRDefault="00574B86">
            <w:r>
              <w:t>Uses an AI-style video onboarding layer to guide every recruit through a consistent transition step.</w:t>
            </w:r>
          </w:p>
        </w:tc>
        <w:tc>
          <w:tcPr>
            <w:tcW w:w="1944" w:type="dxa"/>
          </w:tcPr>
          <w:p w14:paraId="075A5684" w14:textId="77777777" w:rsidR="00521C6E" w:rsidRDefault="00574B86">
            <w:pPr>
              <w:jc w:val="center"/>
            </w:pPr>
            <w:r>
              <w:t>MVP</w:t>
            </w:r>
          </w:p>
        </w:tc>
        <w:tc>
          <w:tcPr>
            <w:tcW w:w="1872" w:type="dxa"/>
            <w:shd w:val="clear" w:color="auto" w:fill="E2F0D9"/>
          </w:tcPr>
          <w:p w14:paraId="2FB5C365" w14:textId="77777777" w:rsidR="00521C6E" w:rsidRDefault="00574B86">
            <w:pPr>
              <w:jc w:val="center"/>
            </w:pPr>
            <w:r>
              <w:t>Already Implemented</w:t>
            </w:r>
          </w:p>
        </w:tc>
        <w:tc>
          <w:tcPr>
            <w:tcW w:w="2592" w:type="dxa"/>
          </w:tcPr>
          <w:p w14:paraId="6B15D16E" w14:textId="77777777" w:rsidR="00521C6E" w:rsidRDefault="00574B86">
            <w:r>
              <w:t>Implemented foundation</w:t>
            </w:r>
          </w:p>
        </w:tc>
        <w:tc>
          <w:tcPr>
            <w:tcW w:w="792" w:type="dxa"/>
          </w:tcPr>
          <w:p w14:paraId="3F105DB3" w14:textId="77777777" w:rsidR="00521C6E" w:rsidRDefault="00574B86">
            <w:pPr>
              <w:jc w:val="center"/>
            </w:pPr>
            <w:r>
              <w:t>5</w:t>
            </w:r>
          </w:p>
        </w:tc>
      </w:tr>
      <w:tr w:rsidR="00521C6E" w14:paraId="21F7EABA" w14:textId="77777777">
        <w:tc>
          <w:tcPr>
            <w:tcW w:w="3600" w:type="dxa"/>
          </w:tcPr>
          <w:p w14:paraId="57A19752" w14:textId="77777777" w:rsidR="00521C6E" w:rsidRDefault="00574B86">
            <w:r>
              <w:t>Lead Scoring and Conversion Propensity</w:t>
            </w:r>
          </w:p>
        </w:tc>
        <w:tc>
          <w:tcPr>
            <w:tcW w:w="4896" w:type="dxa"/>
          </w:tcPr>
          <w:p w14:paraId="6D36FE53" w14:textId="77777777" w:rsidR="00521C6E" w:rsidRDefault="00574B86">
            <w:r>
              <w:t>Scores recruits based on how likely they are to continue through onboarding and become active officials.</w:t>
            </w:r>
          </w:p>
        </w:tc>
        <w:tc>
          <w:tcPr>
            <w:tcW w:w="1944" w:type="dxa"/>
          </w:tcPr>
          <w:p w14:paraId="71C7B8AD" w14:textId="77777777" w:rsidR="00521C6E" w:rsidRDefault="00574B86">
            <w:pPr>
              <w:jc w:val="center"/>
            </w:pPr>
            <w:r>
              <w:t>Predictive AI</w:t>
            </w:r>
          </w:p>
        </w:tc>
        <w:tc>
          <w:tcPr>
            <w:tcW w:w="1872" w:type="dxa"/>
            <w:shd w:val="clear" w:color="auto" w:fill="FFF2CC"/>
          </w:tcPr>
          <w:p w14:paraId="1604AEE0" w14:textId="77777777" w:rsidR="00521C6E" w:rsidRDefault="00574B86">
            <w:pPr>
              <w:jc w:val="center"/>
            </w:pPr>
            <w:r>
              <w:t>Now</w:t>
            </w:r>
          </w:p>
        </w:tc>
        <w:tc>
          <w:tcPr>
            <w:tcW w:w="2592" w:type="dxa"/>
          </w:tcPr>
          <w:p w14:paraId="4CB57BC0" w14:textId="77777777" w:rsidR="00521C6E" w:rsidRDefault="00574B86">
            <w:r>
              <w:t>Conversion + efficiency gains</w:t>
            </w:r>
          </w:p>
        </w:tc>
        <w:tc>
          <w:tcPr>
            <w:tcW w:w="792" w:type="dxa"/>
          </w:tcPr>
          <w:p w14:paraId="69594D50" w14:textId="77777777" w:rsidR="00521C6E" w:rsidRDefault="00574B86">
            <w:pPr>
              <w:jc w:val="center"/>
            </w:pPr>
            <w:r>
              <w:t>6</w:t>
            </w:r>
          </w:p>
        </w:tc>
      </w:tr>
      <w:tr w:rsidR="00521C6E" w14:paraId="06D856D5" w14:textId="77777777">
        <w:tc>
          <w:tcPr>
            <w:tcW w:w="3600" w:type="dxa"/>
          </w:tcPr>
          <w:p w14:paraId="3EF4B44B" w14:textId="77777777" w:rsidR="00521C6E" w:rsidRDefault="00574B86">
            <w:r>
              <w:t>Personalized Messaging and Follow-Up Generator</w:t>
            </w:r>
          </w:p>
        </w:tc>
        <w:tc>
          <w:tcPr>
            <w:tcW w:w="4896" w:type="dxa"/>
          </w:tcPr>
          <w:p w14:paraId="4CB5691A" w14:textId="77777777" w:rsidR="00521C6E" w:rsidRDefault="00574B86">
            <w:r>
              <w:t>Creates different follow-up messages based on the recruit’s profile, readiness, and path.</w:t>
            </w:r>
          </w:p>
        </w:tc>
        <w:tc>
          <w:tcPr>
            <w:tcW w:w="1944" w:type="dxa"/>
          </w:tcPr>
          <w:p w14:paraId="668DEBB3" w14:textId="77777777" w:rsidR="00521C6E" w:rsidRDefault="00574B86">
            <w:pPr>
              <w:jc w:val="center"/>
            </w:pPr>
            <w:r>
              <w:t>Generative AI</w:t>
            </w:r>
          </w:p>
        </w:tc>
        <w:tc>
          <w:tcPr>
            <w:tcW w:w="1872" w:type="dxa"/>
            <w:shd w:val="clear" w:color="auto" w:fill="FFF2CC"/>
          </w:tcPr>
          <w:p w14:paraId="6D982963" w14:textId="77777777" w:rsidR="00521C6E" w:rsidRDefault="00574B86">
            <w:pPr>
              <w:jc w:val="center"/>
            </w:pPr>
            <w:r>
              <w:t>Now</w:t>
            </w:r>
          </w:p>
        </w:tc>
        <w:tc>
          <w:tcPr>
            <w:tcW w:w="2592" w:type="dxa"/>
          </w:tcPr>
          <w:p w14:paraId="0178A25F" w14:textId="77777777" w:rsidR="00521C6E" w:rsidRDefault="00574B86">
            <w:r>
              <w:t>Conversion + efficiency gains</w:t>
            </w:r>
          </w:p>
        </w:tc>
        <w:tc>
          <w:tcPr>
            <w:tcW w:w="792" w:type="dxa"/>
          </w:tcPr>
          <w:p w14:paraId="0BF9BD1A" w14:textId="77777777" w:rsidR="00521C6E" w:rsidRDefault="00574B86">
            <w:pPr>
              <w:jc w:val="center"/>
            </w:pPr>
            <w:r>
              <w:t>7</w:t>
            </w:r>
          </w:p>
        </w:tc>
      </w:tr>
      <w:tr w:rsidR="00521C6E" w14:paraId="44B24AA0" w14:textId="77777777">
        <w:tc>
          <w:tcPr>
            <w:tcW w:w="3600" w:type="dxa"/>
          </w:tcPr>
          <w:p w14:paraId="3487D3D4" w14:textId="77777777" w:rsidR="00521C6E" w:rsidRDefault="00574B86">
            <w:r>
              <w:t>Conversational Recruit Assistant</w:t>
            </w:r>
          </w:p>
        </w:tc>
        <w:tc>
          <w:tcPr>
            <w:tcW w:w="4896" w:type="dxa"/>
          </w:tcPr>
          <w:p w14:paraId="59D62ED0" w14:textId="77777777" w:rsidR="00521C6E" w:rsidRDefault="00574B86">
            <w:r>
              <w:t>Answers recruit questions on the website and during the journey so they do not abandon the process.</w:t>
            </w:r>
          </w:p>
        </w:tc>
        <w:tc>
          <w:tcPr>
            <w:tcW w:w="1944" w:type="dxa"/>
          </w:tcPr>
          <w:p w14:paraId="08CECC00" w14:textId="77777777" w:rsidR="00521C6E" w:rsidRDefault="00574B86">
            <w:pPr>
              <w:jc w:val="center"/>
            </w:pPr>
            <w:r>
              <w:t>Conversational AI</w:t>
            </w:r>
          </w:p>
        </w:tc>
        <w:tc>
          <w:tcPr>
            <w:tcW w:w="1872" w:type="dxa"/>
            <w:shd w:val="clear" w:color="auto" w:fill="FFF2CC"/>
          </w:tcPr>
          <w:p w14:paraId="0074E37C" w14:textId="77777777" w:rsidR="00521C6E" w:rsidRDefault="00574B86">
            <w:pPr>
              <w:jc w:val="center"/>
            </w:pPr>
            <w:r>
              <w:t>Now</w:t>
            </w:r>
          </w:p>
        </w:tc>
        <w:tc>
          <w:tcPr>
            <w:tcW w:w="2592" w:type="dxa"/>
          </w:tcPr>
          <w:p w14:paraId="1F47CA77" w14:textId="77777777" w:rsidR="00521C6E" w:rsidRDefault="00574B86">
            <w:r>
              <w:t>Conversion + efficiency gains</w:t>
            </w:r>
          </w:p>
        </w:tc>
        <w:tc>
          <w:tcPr>
            <w:tcW w:w="792" w:type="dxa"/>
          </w:tcPr>
          <w:p w14:paraId="202EF679" w14:textId="77777777" w:rsidR="00521C6E" w:rsidRDefault="00574B86">
            <w:pPr>
              <w:jc w:val="center"/>
            </w:pPr>
            <w:r>
              <w:t>8</w:t>
            </w:r>
          </w:p>
        </w:tc>
      </w:tr>
    </w:tbl>
    <w:p w14:paraId="06E5A2F9" w14:textId="77777777" w:rsidR="00521C6E" w:rsidRDefault="00574B86">
      <w:r>
        <w:t>Status color key: green = Already Implemented, gold = Now, blue = Later</w:t>
      </w:r>
    </w:p>
    <w:p w14:paraId="32A9E726" w14:textId="77777777" w:rsidR="00521C6E" w:rsidRDefault="00574B86">
      <w:r>
        <w:br w:type="page"/>
      </w:r>
    </w:p>
    <w:p w14:paraId="3B157B97" w14:textId="77777777" w:rsidR="00521C6E" w:rsidRDefault="00574B86">
      <w:pPr>
        <w:jc w:val="right"/>
      </w:pPr>
      <w:r>
        <w:rPr>
          <w:b/>
        </w:rPr>
        <w:lastRenderedPageBreak/>
        <w:t>AI Component Summary (2 of 2)</w:t>
      </w:r>
    </w:p>
    <w:tbl>
      <w:tblPr>
        <w:tblStyle w:val="TableGrid"/>
        <w:tblW w:w="0" w:type="auto"/>
        <w:tblLook w:val="04A0" w:firstRow="1" w:lastRow="0" w:firstColumn="1" w:lastColumn="0" w:noHBand="0" w:noVBand="1"/>
      </w:tblPr>
      <w:tblGrid>
        <w:gridCol w:w="3273"/>
        <w:gridCol w:w="4272"/>
        <w:gridCol w:w="1925"/>
        <w:gridCol w:w="1668"/>
        <w:gridCol w:w="2345"/>
        <w:gridCol w:w="763"/>
      </w:tblGrid>
      <w:tr w:rsidR="00521C6E" w14:paraId="6BDA68DD" w14:textId="77777777">
        <w:trPr>
          <w:tblHeader/>
        </w:trPr>
        <w:tc>
          <w:tcPr>
            <w:tcW w:w="3600" w:type="dxa"/>
            <w:shd w:val="clear" w:color="auto" w:fill="1F4E78"/>
          </w:tcPr>
          <w:p w14:paraId="42332114" w14:textId="77777777" w:rsidR="00521C6E" w:rsidRDefault="00574B86">
            <w:pPr>
              <w:jc w:val="center"/>
            </w:pPr>
            <w:r>
              <w:rPr>
                <w:b/>
                <w:color w:val="FFFFFF"/>
                <w:sz w:val="19"/>
              </w:rPr>
              <w:t>AI Capability</w:t>
            </w:r>
          </w:p>
        </w:tc>
        <w:tc>
          <w:tcPr>
            <w:tcW w:w="4896" w:type="dxa"/>
            <w:shd w:val="clear" w:color="auto" w:fill="1F4E78"/>
          </w:tcPr>
          <w:p w14:paraId="3E88D235" w14:textId="77777777" w:rsidR="00521C6E" w:rsidRDefault="00574B86">
            <w:pPr>
              <w:jc w:val="center"/>
            </w:pPr>
            <w:r>
              <w:rPr>
                <w:b/>
                <w:color w:val="FFFFFF"/>
                <w:sz w:val="19"/>
              </w:rPr>
              <w:t>What It Does</w:t>
            </w:r>
          </w:p>
        </w:tc>
        <w:tc>
          <w:tcPr>
            <w:tcW w:w="1944" w:type="dxa"/>
            <w:shd w:val="clear" w:color="auto" w:fill="1F4E78"/>
          </w:tcPr>
          <w:p w14:paraId="21F52235" w14:textId="77777777" w:rsidR="00521C6E" w:rsidRDefault="00574B86">
            <w:pPr>
              <w:jc w:val="center"/>
            </w:pPr>
            <w:r>
              <w:rPr>
                <w:b/>
                <w:color w:val="FFFFFF"/>
                <w:sz w:val="19"/>
              </w:rPr>
              <w:t>AI Category</w:t>
            </w:r>
          </w:p>
        </w:tc>
        <w:tc>
          <w:tcPr>
            <w:tcW w:w="1872" w:type="dxa"/>
            <w:shd w:val="clear" w:color="auto" w:fill="1F4E78"/>
          </w:tcPr>
          <w:p w14:paraId="542E14C2" w14:textId="77777777" w:rsidR="00521C6E" w:rsidRDefault="00574B86">
            <w:pPr>
              <w:jc w:val="center"/>
            </w:pPr>
            <w:r>
              <w:rPr>
                <w:b/>
                <w:color w:val="FFFFFF"/>
                <w:sz w:val="19"/>
              </w:rPr>
              <w:t>Status</w:t>
            </w:r>
          </w:p>
        </w:tc>
        <w:tc>
          <w:tcPr>
            <w:tcW w:w="2592" w:type="dxa"/>
            <w:shd w:val="clear" w:color="auto" w:fill="1F4E78"/>
          </w:tcPr>
          <w:p w14:paraId="06DF3796" w14:textId="77777777" w:rsidR="00521C6E" w:rsidRDefault="00574B86">
            <w:pPr>
              <w:jc w:val="center"/>
            </w:pPr>
            <w:r>
              <w:rPr>
                <w:b/>
                <w:color w:val="FFFFFF"/>
                <w:sz w:val="19"/>
              </w:rPr>
              <w:t>Business Impact</w:t>
            </w:r>
          </w:p>
        </w:tc>
        <w:tc>
          <w:tcPr>
            <w:tcW w:w="792" w:type="dxa"/>
            <w:shd w:val="clear" w:color="auto" w:fill="1F4E78"/>
          </w:tcPr>
          <w:p w14:paraId="3C64388E" w14:textId="77777777" w:rsidR="00521C6E" w:rsidRDefault="00574B86">
            <w:pPr>
              <w:jc w:val="center"/>
            </w:pPr>
            <w:r>
              <w:rPr>
                <w:b/>
                <w:color w:val="FFFFFF"/>
                <w:sz w:val="19"/>
              </w:rPr>
              <w:t>Page</w:t>
            </w:r>
          </w:p>
        </w:tc>
      </w:tr>
      <w:tr w:rsidR="00521C6E" w14:paraId="33F92B24" w14:textId="77777777">
        <w:tc>
          <w:tcPr>
            <w:tcW w:w="3600" w:type="dxa"/>
          </w:tcPr>
          <w:p w14:paraId="34F5D8DA" w14:textId="77777777" w:rsidR="00521C6E" w:rsidRDefault="00574B86">
            <w:r>
              <w:t>Recruit Summary Generator</w:t>
            </w:r>
          </w:p>
        </w:tc>
        <w:tc>
          <w:tcPr>
            <w:tcW w:w="4896" w:type="dxa"/>
          </w:tcPr>
          <w:p w14:paraId="568CF2B1" w14:textId="77777777" w:rsidR="00521C6E" w:rsidRDefault="00574B86">
            <w:r>
              <w:t>Turns raw answers into a concise recruit profile for admins and recruiters to review quickly.</w:t>
            </w:r>
          </w:p>
        </w:tc>
        <w:tc>
          <w:tcPr>
            <w:tcW w:w="1944" w:type="dxa"/>
          </w:tcPr>
          <w:p w14:paraId="784765C9" w14:textId="77777777" w:rsidR="00521C6E" w:rsidRDefault="00574B86">
            <w:pPr>
              <w:jc w:val="center"/>
            </w:pPr>
            <w:r>
              <w:t>NLP / LLM</w:t>
            </w:r>
          </w:p>
        </w:tc>
        <w:tc>
          <w:tcPr>
            <w:tcW w:w="1872" w:type="dxa"/>
            <w:shd w:val="clear" w:color="auto" w:fill="FFF2CC"/>
          </w:tcPr>
          <w:p w14:paraId="6618C907" w14:textId="77777777" w:rsidR="00521C6E" w:rsidRDefault="00574B86">
            <w:pPr>
              <w:jc w:val="center"/>
            </w:pPr>
            <w:r>
              <w:t>Now</w:t>
            </w:r>
          </w:p>
        </w:tc>
        <w:tc>
          <w:tcPr>
            <w:tcW w:w="2592" w:type="dxa"/>
          </w:tcPr>
          <w:p w14:paraId="5FE4F8DE" w14:textId="77777777" w:rsidR="00521C6E" w:rsidRDefault="00574B86">
            <w:r>
              <w:t>Conversion + efficiency gains</w:t>
            </w:r>
          </w:p>
        </w:tc>
        <w:tc>
          <w:tcPr>
            <w:tcW w:w="792" w:type="dxa"/>
          </w:tcPr>
          <w:p w14:paraId="6E2C48FE" w14:textId="77777777" w:rsidR="00521C6E" w:rsidRDefault="00574B86">
            <w:pPr>
              <w:jc w:val="center"/>
            </w:pPr>
            <w:r>
              <w:t>9</w:t>
            </w:r>
          </w:p>
        </w:tc>
      </w:tr>
      <w:tr w:rsidR="00521C6E" w14:paraId="08939339" w14:textId="77777777">
        <w:tc>
          <w:tcPr>
            <w:tcW w:w="3600" w:type="dxa"/>
          </w:tcPr>
          <w:p w14:paraId="78F8C915" w14:textId="77777777" w:rsidR="00521C6E" w:rsidRDefault="00574B86">
            <w:r>
              <w:t>Drop-Off Detection and Recovery Automation</w:t>
            </w:r>
          </w:p>
        </w:tc>
        <w:tc>
          <w:tcPr>
            <w:tcW w:w="4896" w:type="dxa"/>
          </w:tcPr>
          <w:p w14:paraId="7B4735FE" w14:textId="77777777" w:rsidR="00521C6E" w:rsidRDefault="00574B86">
            <w:r>
              <w:t>Detects stalled recruits and generates the best next message or reminder to bring them back.</w:t>
            </w:r>
          </w:p>
        </w:tc>
        <w:tc>
          <w:tcPr>
            <w:tcW w:w="1944" w:type="dxa"/>
          </w:tcPr>
          <w:p w14:paraId="75EF4BC7" w14:textId="77777777" w:rsidR="00521C6E" w:rsidRDefault="00574B86">
            <w:pPr>
              <w:jc w:val="center"/>
            </w:pPr>
            <w:r>
              <w:t>Behavioral AI</w:t>
            </w:r>
          </w:p>
        </w:tc>
        <w:tc>
          <w:tcPr>
            <w:tcW w:w="1872" w:type="dxa"/>
            <w:shd w:val="clear" w:color="auto" w:fill="FFF2CC"/>
          </w:tcPr>
          <w:p w14:paraId="783B10E5" w14:textId="77777777" w:rsidR="00521C6E" w:rsidRDefault="00574B86">
            <w:pPr>
              <w:jc w:val="center"/>
            </w:pPr>
            <w:r>
              <w:t>Now</w:t>
            </w:r>
          </w:p>
        </w:tc>
        <w:tc>
          <w:tcPr>
            <w:tcW w:w="2592" w:type="dxa"/>
          </w:tcPr>
          <w:p w14:paraId="0D0407EC" w14:textId="77777777" w:rsidR="00521C6E" w:rsidRDefault="00574B86">
            <w:r>
              <w:t>Conversion + efficiency gains</w:t>
            </w:r>
          </w:p>
        </w:tc>
        <w:tc>
          <w:tcPr>
            <w:tcW w:w="792" w:type="dxa"/>
          </w:tcPr>
          <w:p w14:paraId="6EB09D68" w14:textId="77777777" w:rsidR="00521C6E" w:rsidRDefault="00574B86">
            <w:pPr>
              <w:jc w:val="center"/>
            </w:pPr>
            <w:r>
              <w:t>10</w:t>
            </w:r>
          </w:p>
        </w:tc>
      </w:tr>
      <w:tr w:rsidR="00521C6E" w14:paraId="66F4BFA9" w14:textId="77777777">
        <w:tc>
          <w:tcPr>
            <w:tcW w:w="3600" w:type="dxa"/>
          </w:tcPr>
          <w:p w14:paraId="2083AFAD" w14:textId="77777777" w:rsidR="00521C6E" w:rsidRDefault="00574B86">
            <w:r>
              <w:t>Organization Matching Engine</w:t>
            </w:r>
          </w:p>
        </w:tc>
        <w:tc>
          <w:tcPr>
            <w:tcW w:w="4896" w:type="dxa"/>
          </w:tcPr>
          <w:p w14:paraId="76F73BA3" w14:textId="77777777" w:rsidR="00521C6E" w:rsidRDefault="00574B86">
            <w:r>
              <w:t>Matches recruits to the best-fit officiating organization or chapter based on profile and operating criteria.</w:t>
            </w:r>
          </w:p>
        </w:tc>
        <w:tc>
          <w:tcPr>
            <w:tcW w:w="1944" w:type="dxa"/>
          </w:tcPr>
          <w:p w14:paraId="05B7DA79" w14:textId="77777777" w:rsidR="00521C6E" w:rsidRDefault="00574B86">
            <w:pPr>
              <w:jc w:val="center"/>
            </w:pPr>
            <w:r>
              <w:t>Recommendation System</w:t>
            </w:r>
          </w:p>
        </w:tc>
        <w:tc>
          <w:tcPr>
            <w:tcW w:w="1872" w:type="dxa"/>
            <w:shd w:val="clear" w:color="auto" w:fill="D9EAF7"/>
          </w:tcPr>
          <w:p w14:paraId="794509FA" w14:textId="77777777" w:rsidR="00521C6E" w:rsidRDefault="00574B86">
            <w:pPr>
              <w:jc w:val="center"/>
            </w:pPr>
            <w:r>
              <w:t>Later</w:t>
            </w:r>
          </w:p>
        </w:tc>
        <w:tc>
          <w:tcPr>
            <w:tcW w:w="2592" w:type="dxa"/>
          </w:tcPr>
          <w:p w14:paraId="689CBA99" w14:textId="77777777" w:rsidR="00521C6E" w:rsidRDefault="00574B86">
            <w:r>
              <w:t>Scale + matching + intelligence</w:t>
            </w:r>
          </w:p>
        </w:tc>
        <w:tc>
          <w:tcPr>
            <w:tcW w:w="792" w:type="dxa"/>
          </w:tcPr>
          <w:p w14:paraId="5FAF664F" w14:textId="77777777" w:rsidR="00521C6E" w:rsidRDefault="00574B86">
            <w:pPr>
              <w:jc w:val="center"/>
            </w:pPr>
            <w:r>
              <w:t>11</w:t>
            </w:r>
          </w:p>
        </w:tc>
      </w:tr>
      <w:tr w:rsidR="00521C6E" w14:paraId="17BB8693" w14:textId="77777777">
        <w:tc>
          <w:tcPr>
            <w:tcW w:w="3600" w:type="dxa"/>
          </w:tcPr>
          <w:p w14:paraId="5669A3DD" w14:textId="77777777" w:rsidR="00521C6E" w:rsidRDefault="00574B86">
            <w:r>
              <w:t>Admin Decision Support Dashboard</w:t>
            </w:r>
          </w:p>
        </w:tc>
        <w:tc>
          <w:tcPr>
            <w:tcW w:w="4896" w:type="dxa"/>
          </w:tcPr>
          <w:p w14:paraId="2DC03D96" w14:textId="77777777" w:rsidR="00521C6E" w:rsidRDefault="00574B86">
            <w:r>
              <w:t>Helps administrators decide what to do next with each recruit using AI-generated cues and prioritization.</w:t>
            </w:r>
          </w:p>
        </w:tc>
        <w:tc>
          <w:tcPr>
            <w:tcW w:w="1944" w:type="dxa"/>
          </w:tcPr>
          <w:p w14:paraId="43077756" w14:textId="77777777" w:rsidR="00521C6E" w:rsidRDefault="00574B86">
            <w:pPr>
              <w:jc w:val="center"/>
            </w:pPr>
            <w:r>
              <w:t>Decision Support AI</w:t>
            </w:r>
          </w:p>
        </w:tc>
        <w:tc>
          <w:tcPr>
            <w:tcW w:w="1872" w:type="dxa"/>
            <w:shd w:val="clear" w:color="auto" w:fill="D9EAF7"/>
          </w:tcPr>
          <w:p w14:paraId="107A01E6" w14:textId="77777777" w:rsidR="00521C6E" w:rsidRDefault="00574B86">
            <w:pPr>
              <w:jc w:val="center"/>
            </w:pPr>
            <w:r>
              <w:t>Later</w:t>
            </w:r>
          </w:p>
        </w:tc>
        <w:tc>
          <w:tcPr>
            <w:tcW w:w="2592" w:type="dxa"/>
          </w:tcPr>
          <w:p w14:paraId="33A79E5C" w14:textId="77777777" w:rsidR="00521C6E" w:rsidRDefault="00574B86">
            <w:r>
              <w:t>Scale + matching + intelligence</w:t>
            </w:r>
          </w:p>
        </w:tc>
        <w:tc>
          <w:tcPr>
            <w:tcW w:w="792" w:type="dxa"/>
          </w:tcPr>
          <w:p w14:paraId="4073060A" w14:textId="77777777" w:rsidR="00521C6E" w:rsidRDefault="00574B86">
            <w:pPr>
              <w:jc w:val="center"/>
            </w:pPr>
            <w:r>
              <w:t>12</w:t>
            </w:r>
          </w:p>
        </w:tc>
      </w:tr>
      <w:tr w:rsidR="00521C6E" w14:paraId="322AF04C" w14:textId="77777777">
        <w:tc>
          <w:tcPr>
            <w:tcW w:w="3600" w:type="dxa"/>
          </w:tcPr>
          <w:p w14:paraId="1026802F" w14:textId="77777777" w:rsidR="00521C6E" w:rsidRDefault="00574B86">
            <w:r>
              <w:t>Training and Development Recommendation Engine</w:t>
            </w:r>
          </w:p>
        </w:tc>
        <w:tc>
          <w:tcPr>
            <w:tcW w:w="4896" w:type="dxa"/>
          </w:tcPr>
          <w:p w14:paraId="30104931" w14:textId="77777777" w:rsidR="00521C6E" w:rsidRDefault="00574B86">
            <w:r>
              <w:t>Recommends the right learning path once CrewCore expands deeper into onboarding, training, and development.</w:t>
            </w:r>
          </w:p>
        </w:tc>
        <w:tc>
          <w:tcPr>
            <w:tcW w:w="1944" w:type="dxa"/>
          </w:tcPr>
          <w:p w14:paraId="7BD4A687" w14:textId="77777777" w:rsidR="00521C6E" w:rsidRDefault="00574B86">
            <w:pPr>
              <w:jc w:val="center"/>
            </w:pPr>
            <w:r>
              <w:t>Adaptive AI</w:t>
            </w:r>
          </w:p>
        </w:tc>
        <w:tc>
          <w:tcPr>
            <w:tcW w:w="1872" w:type="dxa"/>
            <w:shd w:val="clear" w:color="auto" w:fill="D9EAF7"/>
          </w:tcPr>
          <w:p w14:paraId="28057F0F" w14:textId="77777777" w:rsidR="00521C6E" w:rsidRDefault="00574B86">
            <w:pPr>
              <w:jc w:val="center"/>
            </w:pPr>
            <w:r>
              <w:t>Later</w:t>
            </w:r>
          </w:p>
        </w:tc>
        <w:tc>
          <w:tcPr>
            <w:tcW w:w="2592" w:type="dxa"/>
          </w:tcPr>
          <w:p w14:paraId="75E81938" w14:textId="77777777" w:rsidR="00521C6E" w:rsidRDefault="00574B86">
            <w:r>
              <w:t>Scale + matching + intelligence</w:t>
            </w:r>
          </w:p>
        </w:tc>
        <w:tc>
          <w:tcPr>
            <w:tcW w:w="792" w:type="dxa"/>
          </w:tcPr>
          <w:p w14:paraId="641C7114" w14:textId="77777777" w:rsidR="00521C6E" w:rsidRDefault="00574B86">
            <w:pPr>
              <w:jc w:val="center"/>
            </w:pPr>
            <w:r>
              <w:t>13</w:t>
            </w:r>
          </w:p>
        </w:tc>
      </w:tr>
      <w:tr w:rsidR="00521C6E" w14:paraId="77030C5F" w14:textId="77777777">
        <w:tc>
          <w:tcPr>
            <w:tcW w:w="3600" w:type="dxa"/>
          </w:tcPr>
          <w:p w14:paraId="345159E5" w14:textId="77777777" w:rsidR="00521C6E" w:rsidRDefault="00574B86">
            <w:r>
              <w:t>Demand Forecasting and Recruiting Analytics</w:t>
            </w:r>
          </w:p>
        </w:tc>
        <w:tc>
          <w:tcPr>
            <w:tcW w:w="4896" w:type="dxa"/>
          </w:tcPr>
          <w:p w14:paraId="2FF26834" w14:textId="77777777" w:rsidR="00521C6E" w:rsidRDefault="00574B86">
            <w:r>
              <w:t>Forecasts where official shortages and recruiting needs are likely to appear across regions and sports.</w:t>
            </w:r>
          </w:p>
        </w:tc>
        <w:tc>
          <w:tcPr>
            <w:tcW w:w="1944" w:type="dxa"/>
          </w:tcPr>
          <w:p w14:paraId="01946DB5" w14:textId="77777777" w:rsidR="00521C6E" w:rsidRDefault="00574B86">
            <w:pPr>
              <w:jc w:val="center"/>
            </w:pPr>
            <w:r>
              <w:t>Predictive Analytics</w:t>
            </w:r>
          </w:p>
        </w:tc>
        <w:tc>
          <w:tcPr>
            <w:tcW w:w="1872" w:type="dxa"/>
            <w:shd w:val="clear" w:color="auto" w:fill="D9EAF7"/>
          </w:tcPr>
          <w:p w14:paraId="364171ED" w14:textId="77777777" w:rsidR="00521C6E" w:rsidRDefault="00574B86">
            <w:pPr>
              <w:jc w:val="center"/>
            </w:pPr>
            <w:r>
              <w:t>Later</w:t>
            </w:r>
          </w:p>
        </w:tc>
        <w:tc>
          <w:tcPr>
            <w:tcW w:w="2592" w:type="dxa"/>
          </w:tcPr>
          <w:p w14:paraId="07BC5B48" w14:textId="77777777" w:rsidR="00521C6E" w:rsidRDefault="00574B86">
            <w:r>
              <w:t>Scale + matching + intelligence</w:t>
            </w:r>
          </w:p>
        </w:tc>
        <w:tc>
          <w:tcPr>
            <w:tcW w:w="792" w:type="dxa"/>
          </w:tcPr>
          <w:p w14:paraId="6006915A" w14:textId="77777777" w:rsidR="00521C6E" w:rsidRDefault="00574B86">
            <w:pPr>
              <w:jc w:val="center"/>
            </w:pPr>
            <w:r>
              <w:t>14</w:t>
            </w:r>
          </w:p>
        </w:tc>
      </w:tr>
    </w:tbl>
    <w:p w14:paraId="4AFEA12E" w14:textId="77777777" w:rsidR="00521C6E" w:rsidRDefault="00574B86">
      <w:r>
        <w:t>Status color key: green = Already Implemented, gold = Now, blue = Later</w:t>
      </w:r>
    </w:p>
    <w:p w14:paraId="257A478A" w14:textId="77777777" w:rsidR="00521C6E" w:rsidRDefault="00521C6E">
      <w:pPr>
        <w:sectPr w:rsidR="00521C6E">
          <w:pgSz w:w="15840" w:h="12240" w:orient="landscape"/>
          <w:pgMar w:top="792" w:right="792" w:bottom="792" w:left="792" w:header="720" w:footer="720" w:gutter="0"/>
          <w:cols w:space="720"/>
          <w:docGrid w:linePitch="360"/>
        </w:sectPr>
      </w:pPr>
    </w:p>
    <w:p w14:paraId="5F174D33" w14:textId="77777777" w:rsidR="00521C6E" w:rsidRDefault="00574B86">
      <w:r>
        <w:rPr>
          <w:b/>
          <w:color w:val="0B1F3A"/>
          <w:sz w:val="32"/>
        </w:rPr>
        <w:lastRenderedPageBreak/>
        <w:t>Rules-Based Intelligent Routing Engine</w:t>
      </w:r>
    </w:p>
    <w:p w14:paraId="1BF99617" w14:textId="77777777" w:rsidR="00521C6E" w:rsidRDefault="00574B86">
      <w:r>
        <w:rPr>
          <w:b/>
        </w:rPr>
        <w:t xml:space="preserve">Status: </w:t>
      </w:r>
      <w:r>
        <w:t xml:space="preserve">Already Implemented   |   </w:t>
      </w:r>
      <w:r>
        <w:rPr>
          <w:b/>
        </w:rPr>
        <w:t xml:space="preserve">Short description: </w:t>
      </w:r>
      <w:r>
        <w:t>Routes recruits into the correct intake path using captured profile data and decision logic.</w:t>
      </w:r>
    </w:p>
    <w:tbl>
      <w:tblPr>
        <w:tblStyle w:val="TableGrid"/>
        <w:tblW w:w="0" w:type="auto"/>
        <w:tblLook w:val="04A0" w:firstRow="1" w:lastRow="0" w:firstColumn="1" w:lastColumn="0" w:noHBand="0" w:noVBand="1"/>
      </w:tblPr>
      <w:tblGrid>
        <w:gridCol w:w="5323"/>
        <w:gridCol w:w="5323"/>
      </w:tblGrid>
      <w:tr w:rsidR="00521C6E" w14:paraId="47D61EDC" w14:textId="77777777">
        <w:tc>
          <w:tcPr>
            <w:tcW w:w="5328" w:type="dxa"/>
            <w:shd w:val="clear" w:color="auto" w:fill="F6F7F9"/>
          </w:tcPr>
          <w:p w14:paraId="50FFADCC" w14:textId="77777777" w:rsidR="00521C6E" w:rsidRDefault="00574B86">
            <w:r>
              <w:rPr>
                <w:b/>
                <w:color w:val="0B1F3A"/>
              </w:rPr>
              <w:t>AI can improve this by looking at:</w:t>
            </w:r>
          </w:p>
          <w:p w14:paraId="7BBB42D9" w14:textId="77777777" w:rsidR="00521C6E" w:rsidRDefault="00574B86">
            <w:pPr>
              <w:pStyle w:val="ListBullet"/>
            </w:pPr>
            <w:r>
              <w:t>sport selected</w:t>
            </w:r>
          </w:p>
          <w:p w14:paraId="5A007392" w14:textId="77777777" w:rsidR="00521C6E" w:rsidRDefault="00574B86">
            <w:pPr>
              <w:pStyle w:val="ListBullet"/>
            </w:pPr>
            <w:r>
              <w:t>location</w:t>
            </w:r>
          </w:p>
          <w:p w14:paraId="5E5E81E0" w14:textId="77777777" w:rsidR="00521C6E" w:rsidRDefault="00574B86">
            <w:pPr>
              <w:pStyle w:val="ListBullet"/>
            </w:pPr>
            <w:r>
              <w:t>experience level</w:t>
            </w:r>
          </w:p>
          <w:p w14:paraId="6AA96668" w14:textId="77777777" w:rsidR="00521C6E" w:rsidRDefault="00574B86">
            <w:pPr>
              <w:pStyle w:val="ListBullet"/>
            </w:pPr>
            <w:r>
              <w:t>goals</w:t>
            </w:r>
          </w:p>
          <w:p w14:paraId="7FCAA388" w14:textId="77777777" w:rsidR="00521C6E" w:rsidRDefault="00574B86">
            <w:pPr>
              <w:pStyle w:val="ListBullet"/>
            </w:pPr>
            <w:r>
              <w:t>availability</w:t>
            </w:r>
          </w:p>
          <w:p w14:paraId="1BF08CFF" w14:textId="77777777" w:rsidR="00521C6E" w:rsidRDefault="00574B86">
            <w:pPr>
              <w:pStyle w:val="ListBullet"/>
            </w:pPr>
            <w:r>
              <w:t>prior background</w:t>
            </w:r>
          </w:p>
        </w:tc>
        <w:tc>
          <w:tcPr>
            <w:tcW w:w="5328" w:type="dxa"/>
          </w:tcPr>
          <w:p w14:paraId="765DDE63" w14:textId="77777777" w:rsidR="00521C6E" w:rsidRDefault="00574B86">
            <w:r>
              <w:rPr>
                <w:b/>
                <w:color w:val="0B1F3A"/>
              </w:rPr>
              <w:t>Then produce:</w:t>
            </w:r>
          </w:p>
          <w:p w14:paraId="0A296E4F" w14:textId="77777777" w:rsidR="00521C6E" w:rsidRDefault="00574B86">
            <w:pPr>
              <w:pStyle w:val="ListBullet"/>
            </w:pPr>
            <w:r>
              <w:t>recommended path</w:t>
            </w:r>
          </w:p>
          <w:p w14:paraId="7279875E" w14:textId="77777777" w:rsidR="00521C6E" w:rsidRDefault="00574B86">
            <w:pPr>
              <w:pStyle w:val="ListBullet"/>
            </w:pPr>
            <w:r>
              <w:t>recommended organization (later phase)</w:t>
            </w:r>
          </w:p>
          <w:p w14:paraId="3B4B039B" w14:textId="77777777" w:rsidR="00521C6E" w:rsidRDefault="00574B86">
            <w:pPr>
              <w:pStyle w:val="ListBullet"/>
            </w:pPr>
            <w:r>
              <w:t>recommended next step</w:t>
            </w:r>
          </w:p>
        </w:tc>
      </w:tr>
    </w:tbl>
    <w:p w14:paraId="7C6AB7AF" w14:textId="77777777" w:rsidR="00521C6E" w:rsidRDefault="00574B86">
      <w:r>
        <w:rPr>
          <w:b/>
          <w:color w:val="0B1F3A"/>
          <w:sz w:val="23"/>
        </w:rPr>
        <w:t>AI term</w:t>
      </w:r>
    </w:p>
    <w:p w14:paraId="2515A5A5" w14:textId="77777777" w:rsidR="00521C6E" w:rsidRDefault="00574B86">
      <w:r>
        <w:t>Classification model / rules-plus-ML decision engine</w:t>
      </w:r>
    </w:p>
    <w:p w14:paraId="4A80622A" w14:textId="77777777" w:rsidR="00521C6E" w:rsidRDefault="00574B86">
      <w:r>
        <w:rPr>
          <w:b/>
          <w:color w:val="0B1F3A"/>
          <w:sz w:val="23"/>
        </w:rPr>
        <w:t>Plain meaning</w:t>
      </w:r>
    </w:p>
    <w:p w14:paraId="3A42BA14" w14:textId="77777777" w:rsidR="00521C6E" w:rsidRDefault="00574B86">
      <w:r>
        <w:t>AI helps decide where the recruit best fits instead of relying only on hardcoded rules.</w:t>
      </w:r>
    </w:p>
    <w:p w14:paraId="2CE95C6C" w14:textId="77777777" w:rsidR="00521C6E" w:rsidRDefault="00574B86">
      <w:r>
        <w:rPr>
          <w:b/>
          <w:color w:val="0B1F3A"/>
          <w:sz w:val="23"/>
        </w:rPr>
        <w:t>CrewCore note</w:t>
      </w:r>
    </w:p>
    <w:p w14:paraId="0F8B55D5" w14:textId="77777777" w:rsidR="00521C6E" w:rsidRDefault="00574B86">
      <w:r>
        <w:t>CrewCore already uses a decisioning foundation through structured intake, CMS capture, Velo logic, and path routing between New Official and Experienced Official journeys.</w:t>
      </w:r>
    </w:p>
    <w:p w14:paraId="6F688180" w14:textId="77777777" w:rsidR="00521C6E" w:rsidRDefault="00574B86">
      <w:r>
        <w:rPr>
          <w:b/>
          <w:color w:val="0B1F3A"/>
          <w:sz w:val="23"/>
        </w:rPr>
        <w:t>Why it matters</w:t>
      </w:r>
    </w:p>
    <w:p w14:paraId="173D0363" w14:textId="77777777" w:rsidR="00521C6E" w:rsidRDefault="00574B86">
      <w:pPr>
        <w:pStyle w:val="ListBullet"/>
      </w:pPr>
      <w:r>
        <w:t>Reduces manual triage at the top of the funnel.</w:t>
      </w:r>
    </w:p>
    <w:p w14:paraId="1AB7B86C" w14:textId="77777777" w:rsidR="00521C6E" w:rsidRDefault="00574B86">
      <w:pPr>
        <w:pStyle w:val="ListBullet"/>
      </w:pPr>
      <w:r>
        <w:t>Creates a more intelligent SaaS experience than a static form.</w:t>
      </w:r>
    </w:p>
    <w:p w14:paraId="152AB757" w14:textId="77777777" w:rsidR="00521C6E" w:rsidRDefault="00574B86">
      <w:pPr>
        <w:pStyle w:val="ListBullet"/>
      </w:pPr>
      <w:r>
        <w:t>Establishes the foundation for future AI recommendations and scoring.</w:t>
      </w:r>
    </w:p>
    <w:p w14:paraId="22C84F9C" w14:textId="77777777" w:rsidR="00521C6E" w:rsidRDefault="00574B86">
      <w:r>
        <w:rPr>
          <w:b/>
          <w:color w:val="0B1F3A"/>
          <w:sz w:val="32"/>
        </w:rPr>
        <w:t>AI Video Guide and Journey Presenter</w:t>
      </w:r>
    </w:p>
    <w:p w14:paraId="79A2E6B0" w14:textId="77777777" w:rsidR="00521C6E" w:rsidRDefault="00574B86">
      <w:r>
        <w:rPr>
          <w:b/>
        </w:rPr>
        <w:t xml:space="preserve">Status: </w:t>
      </w:r>
      <w:r>
        <w:t xml:space="preserve">Already Implemented   |   </w:t>
      </w:r>
      <w:r>
        <w:rPr>
          <w:b/>
        </w:rPr>
        <w:t xml:space="preserve">Short description: </w:t>
      </w:r>
      <w:r>
        <w:t>Uses an AI-style video onboarding layer to guide every recruit through a consistent transition step.</w:t>
      </w:r>
    </w:p>
    <w:tbl>
      <w:tblPr>
        <w:tblStyle w:val="TableGrid"/>
        <w:tblW w:w="0" w:type="auto"/>
        <w:tblLook w:val="04A0" w:firstRow="1" w:lastRow="0" w:firstColumn="1" w:lastColumn="0" w:noHBand="0" w:noVBand="1"/>
      </w:tblPr>
      <w:tblGrid>
        <w:gridCol w:w="5323"/>
        <w:gridCol w:w="5323"/>
      </w:tblGrid>
      <w:tr w:rsidR="00521C6E" w14:paraId="422E0590" w14:textId="77777777">
        <w:tc>
          <w:tcPr>
            <w:tcW w:w="5328" w:type="dxa"/>
            <w:shd w:val="clear" w:color="auto" w:fill="F6F7F9"/>
          </w:tcPr>
          <w:p w14:paraId="7978F807" w14:textId="77777777" w:rsidR="00521C6E" w:rsidRDefault="00574B86">
            <w:r>
              <w:rPr>
                <w:b/>
                <w:color w:val="0B1F3A"/>
              </w:rPr>
              <w:t>AI can improve this by looking at:</w:t>
            </w:r>
          </w:p>
          <w:p w14:paraId="30D01BC1" w14:textId="77777777" w:rsidR="00521C6E" w:rsidRDefault="00574B86">
            <w:pPr>
              <w:pStyle w:val="ListBullet"/>
            </w:pPr>
            <w:r>
              <w:t>journey stage</w:t>
            </w:r>
          </w:p>
          <w:p w14:paraId="3AC594A7" w14:textId="77777777" w:rsidR="00521C6E" w:rsidRDefault="00574B86">
            <w:pPr>
              <w:pStyle w:val="ListBullet"/>
            </w:pPr>
            <w:r>
              <w:t>welcome context</w:t>
            </w:r>
          </w:p>
          <w:p w14:paraId="48E4A6D4" w14:textId="77777777" w:rsidR="00521C6E" w:rsidRDefault="00574B86">
            <w:pPr>
              <w:pStyle w:val="ListBullet"/>
            </w:pPr>
            <w:r>
              <w:t>brand tone</w:t>
            </w:r>
          </w:p>
          <w:p w14:paraId="06E0FCE5" w14:textId="77777777" w:rsidR="00521C6E" w:rsidRDefault="00574B86">
            <w:pPr>
              <w:pStyle w:val="ListBullet"/>
            </w:pPr>
            <w:r>
              <w:t>next-step messaging</w:t>
            </w:r>
          </w:p>
          <w:p w14:paraId="0052838F" w14:textId="77777777" w:rsidR="00521C6E" w:rsidRDefault="00574B86">
            <w:pPr>
              <w:pStyle w:val="ListBullet"/>
            </w:pPr>
            <w:r>
              <w:t>recruit intent</w:t>
            </w:r>
          </w:p>
        </w:tc>
        <w:tc>
          <w:tcPr>
            <w:tcW w:w="5328" w:type="dxa"/>
          </w:tcPr>
          <w:p w14:paraId="788DB86C" w14:textId="77777777" w:rsidR="00521C6E" w:rsidRDefault="00574B86">
            <w:r>
              <w:rPr>
                <w:b/>
                <w:color w:val="0B1F3A"/>
              </w:rPr>
              <w:t>Then produce:</w:t>
            </w:r>
          </w:p>
          <w:p w14:paraId="6FE8FF45" w14:textId="77777777" w:rsidR="00521C6E" w:rsidRDefault="00574B86">
            <w:pPr>
              <w:pStyle w:val="ListBullet"/>
            </w:pPr>
            <w:r>
              <w:t>consistent welcome experience</w:t>
            </w:r>
          </w:p>
          <w:p w14:paraId="5895E1D7" w14:textId="77777777" w:rsidR="00521C6E" w:rsidRDefault="00574B86">
            <w:pPr>
              <w:pStyle w:val="ListBullet"/>
            </w:pPr>
            <w:r>
              <w:t>reduced uncertainty</w:t>
            </w:r>
          </w:p>
          <w:p w14:paraId="0905E4FA" w14:textId="77777777" w:rsidR="00521C6E" w:rsidRDefault="00574B86">
            <w:pPr>
              <w:pStyle w:val="ListBullet"/>
            </w:pPr>
            <w:r>
              <w:t>guided transition to the next step</w:t>
            </w:r>
          </w:p>
        </w:tc>
      </w:tr>
    </w:tbl>
    <w:p w14:paraId="7A984EBC" w14:textId="77777777" w:rsidR="00521C6E" w:rsidRDefault="00574B86">
      <w:r>
        <w:rPr>
          <w:b/>
          <w:color w:val="0B1F3A"/>
          <w:sz w:val="23"/>
        </w:rPr>
        <w:t>AI term</w:t>
      </w:r>
    </w:p>
    <w:p w14:paraId="401171F1" w14:textId="77777777" w:rsidR="00521C6E" w:rsidRDefault="00574B86">
      <w:r>
        <w:t>AI avatar / generative media guidance layer</w:t>
      </w:r>
    </w:p>
    <w:p w14:paraId="784CF6E6" w14:textId="77777777" w:rsidR="00521C6E" w:rsidRDefault="00574B86">
      <w:r>
        <w:rPr>
          <w:b/>
          <w:color w:val="0B1F3A"/>
          <w:sz w:val="23"/>
        </w:rPr>
        <w:t>Plain meaning</w:t>
      </w:r>
    </w:p>
    <w:p w14:paraId="3BA8D947" w14:textId="77777777" w:rsidR="00521C6E" w:rsidRDefault="00574B86">
      <w:r>
        <w:t>AI provides a polished, repeatable welcome and explanation experience without requiring a live person every time.</w:t>
      </w:r>
    </w:p>
    <w:p w14:paraId="57A45F38" w14:textId="77777777" w:rsidR="00521C6E" w:rsidRDefault="00574B86">
      <w:r>
        <w:rPr>
          <w:b/>
          <w:color w:val="0B1F3A"/>
          <w:sz w:val="23"/>
        </w:rPr>
        <w:t>CrewCore note</w:t>
      </w:r>
    </w:p>
    <w:p w14:paraId="57E5CCCC" w14:textId="77777777" w:rsidR="00521C6E" w:rsidRDefault="00574B86">
      <w:r>
        <w:lastRenderedPageBreak/>
        <w:t>The Start Journey page already functions as an AI-enabled transition layer that standardizes messaging before path-specific qualification begins.</w:t>
      </w:r>
    </w:p>
    <w:p w14:paraId="25EE85B4" w14:textId="77777777" w:rsidR="00521C6E" w:rsidRDefault="00574B86">
      <w:r>
        <w:rPr>
          <w:b/>
          <w:color w:val="0B1F3A"/>
          <w:sz w:val="23"/>
        </w:rPr>
        <w:t>Why it matters</w:t>
      </w:r>
    </w:p>
    <w:p w14:paraId="4A8C0AD4" w14:textId="77777777" w:rsidR="00521C6E" w:rsidRDefault="00574B86">
      <w:pPr>
        <w:pStyle w:val="ListBullet"/>
      </w:pPr>
      <w:r>
        <w:t>Builds trust and polish at a key conversion point.</w:t>
      </w:r>
    </w:p>
    <w:p w14:paraId="798848F2" w14:textId="77777777" w:rsidR="00521C6E" w:rsidRDefault="00574B86">
      <w:pPr>
        <w:pStyle w:val="ListBullet"/>
      </w:pPr>
      <w:r>
        <w:t>Creates a repeatable onboarding touchpoint.</w:t>
      </w:r>
    </w:p>
    <w:p w14:paraId="7C635543" w14:textId="77777777" w:rsidR="00521C6E" w:rsidRDefault="00574B86">
      <w:pPr>
        <w:pStyle w:val="ListBullet"/>
      </w:pPr>
      <w:r>
        <w:t>Supports future personalization with Synthesia variables or similar media automation.</w:t>
      </w:r>
    </w:p>
    <w:p w14:paraId="09CAD42B" w14:textId="77777777" w:rsidR="00521C6E" w:rsidRDefault="00574B86">
      <w:r>
        <w:rPr>
          <w:b/>
          <w:color w:val="0B1F3A"/>
          <w:sz w:val="32"/>
        </w:rPr>
        <w:t>Lead Scoring and Conversion Propensity</w:t>
      </w:r>
    </w:p>
    <w:p w14:paraId="453A2D98" w14:textId="77777777" w:rsidR="00521C6E" w:rsidRDefault="00574B86">
      <w:r>
        <w:rPr>
          <w:b/>
        </w:rPr>
        <w:t xml:space="preserve">Status: </w:t>
      </w:r>
      <w:r>
        <w:t xml:space="preserve">Now   |   </w:t>
      </w:r>
      <w:r>
        <w:rPr>
          <w:b/>
        </w:rPr>
        <w:t xml:space="preserve">Short description: </w:t>
      </w:r>
      <w:r>
        <w:t>Scores recruits based on how likely they are to continue through onboarding and become active officials.</w:t>
      </w:r>
    </w:p>
    <w:tbl>
      <w:tblPr>
        <w:tblStyle w:val="TableGrid"/>
        <w:tblW w:w="0" w:type="auto"/>
        <w:tblLook w:val="04A0" w:firstRow="1" w:lastRow="0" w:firstColumn="1" w:lastColumn="0" w:noHBand="0" w:noVBand="1"/>
      </w:tblPr>
      <w:tblGrid>
        <w:gridCol w:w="5323"/>
        <w:gridCol w:w="5323"/>
      </w:tblGrid>
      <w:tr w:rsidR="00521C6E" w14:paraId="09D16D5D" w14:textId="77777777">
        <w:tc>
          <w:tcPr>
            <w:tcW w:w="5328" w:type="dxa"/>
            <w:shd w:val="clear" w:color="auto" w:fill="F6F7F9"/>
          </w:tcPr>
          <w:p w14:paraId="63F3EDFE" w14:textId="77777777" w:rsidR="00521C6E" w:rsidRDefault="00574B86">
            <w:r>
              <w:rPr>
                <w:b/>
                <w:color w:val="0B1F3A"/>
              </w:rPr>
              <w:t>AI can improve this by looking at:</w:t>
            </w:r>
          </w:p>
          <w:p w14:paraId="1FFE17F2" w14:textId="77777777" w:rsidR="00521C6E" w:rsidRDefault="00574B86">
            <w:pPr>
              <w:pStyle w:val="ListBullet"/>
            </w:pPr>
            <w:r>
              <w:t>experience level</w:t>
            </w:r>
          </w:p>
          <w:p w14:paraId="71E95D40" w14:textId="77777777" w:rsidR="00521C6E" w:rsidRDefault="00574B86">
            <w:pPr>
              <w:pStyle w:val="ListBullet"/>
            </w:pPr>
            <w:r>
              <w:t>urgency to start</w:t>
            </w:r>
          </w:p>
          <w:p w14:paraId="20AB6540" w14:textId="77777777" w:rsidR="00521C6E" w:rsidRDefault="00574B86">
            <w:pPr>
              <w:pStyle w:val="ListBullet"/>
            </w:pPr>
            <w:r>
              <w:t>form completion behavior</w:t>
            </w:r>
          </w:p>
          <w:p w14:paraId="6A580B9C" w14:textId="77777777" w:rsidR="00521C6E" w:rsidRDefault="00574B86">
            <w:pPr>
              <w:pStyle w:val="ListBullet"/>
            </w:pPr>
            <w:r>
              <w:t>response patterns</w:t>
            </w:r>
          </w:p>
          <w:p w14:paraId="4EC244D3" w14:textId="77777777" w:rsidR="00521C6E" w:rsidRDefault="00574B86">
            <w:pPr>
              <w:pStyle w:val="ListBullet"/>
            </w:pPr>
            <w:r>
              <w:t>traffic source</w:t>
            </w:r>
          </w:p>
          <w:p w14:paraId="0DD734BD" w14:textId="77777777" w:rsidR="00521C6E" w:rsidRDefault="00574B86">
            <w:pPr>
              <w:pStyle w:val="ListBullet"/>
            </w:pPr>
            <w:r>
              <w:t>follow-up engagement</w:t>
            </w:r>
          </w:p>
        </w:tc>
        <w:tc>
          <w:tcPr>
            <w:tcW w:w="5328" w:type="dxa"/>
          </w:tcPr>
          <w:p w14:paraId="140EE139" w14:textId="77777777" w:rsidR="00521C6E" w:rsidRDefault="00574B86">
            <w:r>
              <w:rPr>
                <w:b/>
                <w:color w:val="0B1F3A"/>
              </w:rPr>
              <w:t>Then produce:</w:t>
            </w:r>
          </w:p>
          <w:p w14:paraId="19E301C7" w14:textId="77777777" w:rsidR="00521C6E" w:rsidRDefault="00574B86">
            <w:pPr>
              <w:pStyle w:val="ListBullet"/>
            </w:pPr>
            <w:r>
              <w:t>conversion likelihood score</w:t>
            </w:r>
          </w:p>
          <w:p w14:paraId="34C8005E" w14:textId="77777777" w:rsidR="00521C6E" w:rsidRDefault="00574B86">
            <w:pPr>
              <w:pStyle w:val="ListBullet"/>
            </w:pPr>
            <w:r>
              <w:t>priority follow-up list</w:t>
            </w:r>
          </w:p>
          <w:p w14:paraId="77C2DE27" w14:textId="77777777" w:rsidR="00521C6E" w:rsidRDefault="00574B86">
            <w:pPr>
              <w:pStyle w:val="ListBullet"/>
            </w:pPr>
            <w:r>
              <w:t>high-value recruit alerts</w:t>
            </w:r>
          </w:p>
        </w:tc>
      </w:tr>
    </w:tbl>
    <w:p w14:paraId="425D518A" w14:textId="77777777" w:rsidR="00521C6E" w:rsidRDefault="00574B86">
      <w:r>
        <w:rPr>
          <w:b/>
          <w:color w:val="0B1F3A"/>
          <w:sz w:val="23"/>
        </w:rPr>
        <w:t>AI term</w:t>
      </w:r>
    </w:p>
    <w:p w14:paraId="110E0349" w14:textId="77777777" w:rsidR="00521C6E" w:rsidRDefault="00574B86">
      <w:r>
        <w:t>Predictive scoring / propensity model</w:t>
      </w:r>
    </w:p>
    <w:p w14:paraId="61A0CD6D" w14:textId="77777777" w:rsidR="00521C6E" w:rsidRDefault="00574B86">
      <w:r>
        <w:rPr>
          <w:b/>
          <w:color w:val="0B1F3A"/>
          <w:sz w:val="23"/>
        </w:rPr>
        <w:t>Plain meaning</w:t>
      </w:r>
    </w:p>
    <w:p w14:paraId="70F5BA7E" w14:textId="77777777" w:rsidR="00521C6E" w:rsidRDefault="00574B86">
      <w:r>
        <w:t>AI ranks which recruits are most likely to move forward so follow-up effort goes to the best opportunities first.</w:t>
      </w:r>
    </w:p>
    <w:p w14:paraId="1E006332" w14:textId="77777777" w:rsidR="00521C6E" w:rsidRDefault="00574B86">
      <w:r>
        <w:rPr>
          <w:b/>
          <w:color w:val="0B1F3A"/>
          <w:sz w:val="23"/>
        </w:rPr>
        <w:t>CrewCore note</w:t>
      </w:r>
    </w:p>
    <w:p w14:paraId="0FEA2C8A" w14:textId="77777777" w:rsidR="00521C6E" w:rsidRDefault="00574B86">
      <w:r>
        <w:t>This can be layered onto the current intake flow once enough records exist to identify successful and unsuccessful recruiting patterns.</w:t>
      </w:r>
    </w:p>
    <w:p w14:paraId="25BB6687" w14:textId="77777777" w:rsidR="00521C6E" w:rsidRDefault="00574B86">
      <w:r>
        <w:rPr>
          <w:b/>
          <w:color w:val="0B1F3A"/>
          <w:sz w:val="23"/>
        </w:rPr>
        <w:t>Why it matters</w:t>
      </w:r>
    </w:p>
    <w:p w14:paraId="21590BF5" w14:textId="77777777" w:rsidR="00521C6E" w:rsidRDefault="00574B86">
      <w:pPr>
        <w:pStyle w:val="ListBullet"/>
      </w:pPr>
      <w:r>
        <w:t>Improves recruiter efficiency.</w:t>
      </w:r>
    </w:p>
    <w:p w14:paraId="702C7158" w14:textId="77777777" w:rsidR="00521C6E" w:rsidRDefault="00574B86">
      <w:pPr>
        <w:pStyle w:val="ListBullet"/>
      </w:pPr>
      <w:r>
        <w:t>Helps focus attention on recruits who are most ready or most valuable.</w:t>
      </w:r>
    </w:p>
    <w:p w14:paraId="740537C6" w14:textId="77777777" w:rsidR="00521C6E" w:rsidRDefault="00574B86">
      <w:pPr>
        <w:pStyle w:val="ListBullet"/>
      </w:pPr>
      <w:r>
        <w:t>Creates measurable pipeline prioritization.</w:t>
      </w:r>
    </w:p>
    <w:p w14:paraId="07399C0C" w14:textId="77777777" w:rsidR="00521C6E" w:rsidRDefault="00574B86">
      <w:r>
        <w:rPr>
          <w:b/>
          <w:color w:val="0B1F3A"/>
          <w:sz w:val="32"/>
        </w:rPr>
        <w:t>Personalized Messaging and Follow-Up Generator</w:t>
      </w:r>
    </w:p>
    <w:p w14:paraId="4824283D" w14:textId="77777777" w:rsidR="00521C6E" w:rsidRDefault="00574B86">
      <w:r>
        <w:rPr>
          <w:b/>
        </w:rPr>
        <w:t xml:space="preserve">Status: </w:t>
      </w:r>
      <w:r>
        <w:t xml:space="preserve">Now   |   </w:t>
      </w:r>
      <w:r>
        <w:rPr>
          <w:b/>
        </w:rPr>
        <w:t xml:space="preserve">Short description: </w:t>
      </w:r>
      <w:r>
        <w:t>Creates different follow-up messages based on the recruit’s profile, readiness, and path.</w:t>
      </w:r>
    </w:p>
    <w:tbl>
      <w:tblPr>
        <w:tblStyle w:val="TableGrid"/>
        <w:tblW w:w="0" w:type="auto"/>
        <w:tblLook w:val="04A0" w:firstRow="1" w:lastRow="0" w:firstColumn="1" w:lastColumn="0" w:noHBand="0" w:noVBand="1"/>
      </w:tblPr>
      <w:tblGrid>
        <w:gridCol w:w="5323"/>
        <w:gridCol w:w="5323"/>
      </w:tblGrid>
      <w:tr w:rsidR="00521C6E" w14:paraId="03330F76" w14:textId="77777777">
        <w:tc>
          <w:tcPr>
            <w:tcW w:w="5328" w:type="dxa"/>
            <w:shd w:val="clear" w:color="auto" w:fill="F6F7F9"/>
          </w:tcPr>
          <w:p w14:paraId="2E2888A0" w14:textId="77777777" w:rsidR="00521C6E" w:rsidRDefault="00574B86">
            <w:r>
              <w:rPr>
                <w:b/>
                <w:color w:val="0B1F3A"/>
              </w:rPr>
              <w:t>AI can improve this by looking at:</w:t>
            </w:r>
          </w:p>
          <w:p w14:paraId="640E1B25" w14:textId="77777777" w:rsidR="00521C6E" w:rsidRDefault="00574B86">
            <w:pPr>
              <w:pStyle w:val="ListBullet"/>
            </w:pPr>
            <w:r>
              <w:t>experience level</w:t>
            </w:r>
          </w:p>
          <w:p w14:paraId="0C343D0D" w14:textId="77777777" w:rsidR="00521C6E" w:rsidRDefault="00574B86">
            <w:pPr>
              <w:pStyle w:val="ListBullet"/>
            </w:pPr>
            <w:r>
              <w:t>location</w:t>
            </w:r>
          </w:p>
          <w:p w14:paraId="4B16D0B2" w14:textId="77777777" w:rsidR="00521C6E" w:rsidRDefault="00574B86">
            <w:pPr>
              <w:pStyle w:val="ListBullet"/>
            </w:pPr>
            <w:r>
              <w:t>sport</w:t>
            </w:r>
          </w:p>
          <w:p w14:paraId="4551269D" w14:textId="77777777" w:rsidR="00521C6E" w:rsidRDefault="00574B86">
            <w:pPr>
              <w:pStyle w:val="ListBullet"/>
            </w:pPr>
            <w:r>
              <w:t>readiness</w:t>
            </w:r>
          </w:p>
          <w:p w14:paraId="554328BB" w14:textId="77777777" w:rsidR="00521C6E" w:rsidRDefault="00574B86">
            <w:pPr>
              <w:pStyle w:val="ListBullet"/>
            </w:pPr>
            <w:r>
              <w:t>drop-off point</w:t>
            </w:r>
          </w:p>
          <w:p w14:paraId="0C7E63A8" w14:textId="77777777" w:rsidR="00521C6E" w:rsidRDefault="00574B86">
            <w:pPr>
              <w:pStyle w:val="ListBullet"/>
            </w:pPr>
            <w:r>
              <w:t>questions asked</w:t>
            </w:r>
          </w:p>
        </w:tc>
        <w:tc>
          <w:tcPr>
            <w:tcW w:w="5328" w:type="dxa"/>
          </w:tcPr>
          <w:p w14:paraId="67C1CFB6" w14:textId="77777777" w:rsidR="00521C6E" w:rsidRDefault="00574B86">
            <w:r>
              <w:rPr>
                <w:b/>
                <w:color w:val="0B1F3A"/>
              </w:rPr>
              <w:t>Then produce:</w:t>
            </w:r>
          </w:p>
          <w:p w14:paraId="114A755A" w14:textId="77777777" w:rsidR="00521C6E" w:rsidRDefault="00574B86">
            <w:pPr>
              <w:pStyle w:val="ListBullet"/>
            </w:pPr>
            <w:r>
              <w:t>tailored email copy</w:t>
            </w:r>
          </w:p>
          <w:p w14:paraId="7084B750" w14:textId="77777777" w:rsidR="00521C6E" w:rsidRDefault="00574B86">
            <w:pPr>
              <w:pStyle w:val="ListBullet"/>
            </w:pPr>
            <w:r>
              <w:t>tailored SMS follow-up</w:t>
            </w:r>
          </w:p>
          <w:p w14:paraId="2E796C0E" w14:textId="77777777" w:rsidR="00521C6E" w:rsidRDefault="00574B86">
            <w:pPr>
              <w:pStyle w:val="ListBullet"/>
            </w:pPr>
            <w:r>
              <w:t>personalized next-step explanations</w:t>
            </w:r>
          </w:p>
        </w:tc>
      </w:tr>
    </w:tbl>
    <w:p w14:paraId="58E4C216" w14:textId="77777777" w:rsidR="00521C6E" w:rsidRDefault="00574B86">
      <w:r>
        <w:rPr>
          <w:b/>
          <w:color w:val="0B1F3A"/>
          <w:sz w:val="23"/>
        </w:rPr>
        <w:lastRenderedPageBreak/>
        <w:t>AI term</w:t>
      </w:r>
    </w:p>
    <w:p w14:paraId="5AF6A3E1" w14:textId="77777777" w:rsidR="00521C6E" w:rsidRDefault="00574B86">
      <w:r>
        <w:t>LLM-driven personalization</w:t>
      </w:r>
    </w:p>
    <w:p w14:paraId="42F9D012" w14:textId="77777777" w:rsidR="00521C6E" w:rsidRDefault="00574B86">
      <w:r>
        <w:rPr>
          <w:b/>
          <w:color w:val="0B1F3A"/>
          <w:sz w:val="23"/>
        </w:rPr>
        <w:t>Plain meaning</w:t>
      </w:r>
    </w:p>
    <w:p w14:paraId="04B01A82" w14:textId="77777777" w:rsidR="00521C6E" w:rsidRDefault="00574B86">
      <w:r>
        <w:t>AI changes the wording and tone so each recruit gets messaging that feels relevant to their situation.</w:t>
      </w:r>
    </w:p>
    <w:p w14:paraId="72F5AA24" w14:textId="77777777" w:rsidR="00521C6E" w:rsidRDefault="00574B86">
      <w:r>
        <w:rPr>
          <w:b/>
          <w:color w:val="0B1F3A"/>
          <w:sz w:val="23"/>
        </w:rPr>
        <w:t>CrewCore note</w:t>
      </w:r>
    </w:p>
    <w:p w14:paraId="558D1AC4" w14:textId="77777777" w:rsidR="00521C6E" w:rsidRDefault="00574B86">
      <w:r>
        <w:t>This can improve the current welcome email, reminder emails, and restart messages without changing the overall system architecture.</w:t>
      </w:r>
    </w:p>
    <w:p w14:paraId="2148BC6D" w14:textId="77777777" w:rsidR="00521C6E" w:rsidRDefault="00574B86">
      <w:r>
        <w:rPr>
          <w:b/>
          <w:color w:val="0B1F3A"/>
          <w:sz w:val="23"/>
        </w:rPr>
        <w:t>Why it matters</w:t>
      </w:r>
    </w:p>
    <w:p w14:paraId="7E7178A9" w14:textId="77777777" w:rsidR="00521C6E" w:rsidRDefault="00574B86">
      <w:pPr>
        <w:pStyle w:val="ListBullet"/>
      </w:pPr>
      <w:r>
        <w:t>Raises conversion by making follow-up more relevant.</w:t>
      </w:r>
    </w:p>
    <w:p w14:paraId="622EEE25" w14:textId="77777777" w:rsidR="00521C6E" w:rsidRDefault="00574B86">
      <w:pPr>
        <w:pStyle w:val="ListBullet"/>
      </w:pPr>
      <w:r>
        <w:t>Supports different tones for beginners vs experienced officials.</w:t>
      </w:r>
    </w:p>
    <w:p w14:paraId="3D72D9EF" w14:textId="77777777" w:rsidR="00521C6E" w:rsidRDefault="00574B86">
      <w:pPr>
        <w:pStyle w:val="ListBullet"/>
      </w:pPr>
      <w:r>
        <w:t>Adds a clear AI value layer to the recruiting SaaS.</w:t>
      </w:r>
    </w:p>
    <w:p w14:paraId="7A1F6D27" w14:textId="77777777" w:rsidR="00521C6E" w:rsidRDefault="00574B86">
      <w:r>
        <w:rPr>
          <w:b/>
          <w:color w:val="0B1F3A"/>
          <w:sz w:val="32"/>
        </w:rPr>
        <w:t>Conversational Recruit Assistant</w:t>
      </w:r>
    </w:p>
    <w:p w14:paraId="22AB6E60" w14:textId="77777777" w:rsidR="00521C6E" w:rsidRDefault="00574B86">
      <w:r>
        <w:rPr>
          <w:b/>
        </w:rPr>
        <w:t xml:space="preserve">Status: </w:t>
      </w:r>
      <w:r>
        <w:t xml:space="preserve">Now   |   </w:t>
      </w:r>
      <w:r>
        <w:rPr>
          <w:b/>
        </w:rPr>
        <w:t xml:space="preserve">Short description: </w:t>
      </w:r>
      <w:r>
        <w:t>Answers recruit questions on the website and during the journey so they do not abandon the process.</w:t>
      </w:r>
    </w:p>
    <w:tbl>
      <w:tblPr>
        <w:tblStyle w:val="TableGrid"/>
        <w:tblW w:w="0" w:type="auto"/>
        <w:tblLook w:val="04A0" w:firstRow="1" w:lastRow="0" w:firstColumn="1" w:lastColumn="0" w:noHBand="0" w:noVBand="1"/>
      </w:tblPr>
      <w:tblGrid>
        <w:gridCol w:w="5323"/>
        <w:gridCol w:w="5323"/>
      </w:tblGrid>
      <w:tr w:rsidR="00521C6E" w14:paraId="15A9F3E8" w14:textId="77777777">
        <w:tc>
          <w:tcPr>
            <w:tcW w:w="5328" w:type="dxa"/>
            <w:shd w:val="clear" w:color="auto" w:fill="F6F7F9"/>
          </w:tcPr>
          <w:p w14:paraId="25B6206F" w14:textId="77777777" w:rsidR="00521C6E" w:rsidRDefault="00574B86">
            <w:r>
              <w:rPr>
                <w:b/>
                <w:color w:val="0B1F3A"/>
              </w:rPr>
              <w:t>AI can improve this by looking at:</w:t>
            </w:r>
          </w:p>
          <w:p w14:paraId="570707B5" w14:textId="77777777" w:rsidR="00521C6E" w:rsidRDefault="00574B86">
            <w:pPr>
              <w:pStyle w:val="ListBullet"/>
            </w:pPr>
            <w:r>
              <w:t>website content</w:t>
            </w:r>
          </w:p>
          <w:p w14:paraId="43BF8C3C" w14:textId="77777777" w:rsidR="00521C6E" w:rsidRDefault="00574B86">
            <w:pPr>
              <w:pStyle w:val="ListBullet"/>
            </w:pPr>
            <w:r>
              <w:t>FAQ knowledge</w:t>
            </w:r>
          </w:p>
          <w:p w14:paraId="2673BFB4" w14:textId="77777777" w:rsidR="00521C6E" w:rsidRDefault="00574B86">
            <w:pPr>
              <w:pStyle w:val="ListBullet"/>
            </w:pPr>
            <w:r>
              <w:t>process steps</w:t>
            </w:r>
          </w:p>
          <w:p w14:paraId="418E1111" w14:textId="77777777" w:rsidR="00521C6E" w:rsidRDefault="00574B86">
            <w:pPr>
              <w:pStyle w:val="ListBullet"/>
            </w:pPr>
            <w:r>
              <w:t>organization information</w:t>
            </w:r>
          </w:p>
          <w:p w14:paraId="02318741" w14:textId="77777777" w:rsidR="00521C6E" w:rsidRDefault="00574B86">
            <w:pPr>
              <w:pStyle w:val="ListBullet"/>
            </w:pPr>
            <w:r>
              <w:t>routing rules</w:t>
            </w:r>
          </w:p>
        </w:tc>
        <w:tc>
          <w:tcPr>
            <w:tcW w:w="5328" w:type="dxa"/>
          </w:tcPr>
          <w:p w14:paraId="411E866E" w14:textId="77777777" w:rsidR="00521C6E" w:rsidRDefault="00574B86">
            <w:r>
              <w:rPr>
                <w:b/>
                <w:color w:val="0B1F3A"/>
              </w:rPr>
              <w:t>Then produce:</w:t>
            </w:r>
          </w:p>
          <w:p w14:paraId="4B17FE2F" w14:textId="77777777" w:rsidR="00521C6E" w:rsidRDefault="00574B86">
            <w:pPr>
              <w:pStyle w:val="ListBullet"/>
            </w:pPr>
            <w:r>
              <w:t>instant answers</w:t>
            </w:r>
          </w:p>
          <w:p w14:paraId="727F21D8" w14:textId="77777777" w:rsidR="00521C6E" w:rsidRDefault="00574B86">
            <w:pPr>
              <w:pStyle w:val="ListBullet"/>
            </w:pPr>
            <w:r>
              <w:t>clarified next steps</w:t>
            </w:r>
          </w:p>
          <w:p w14:paraId="12425455" w14:textId="77777777" w:rsidR="00521C6E" w:rsidRDefault="00574B86">
            <w:pPr>
              <w:pStyle w:val="ListBullet"/>
            </w:pPr>
            <w:r>
              <w:t>guided self-service support</w:t>
            </w:r>
          </w:p>
        </w:tc>
      </w:tr>
    </w:tbl>
    <w:p w14:paraId="33FED982" w14:textId="77777777" w:rsidR="00521C6E" w:rsidRDefault="00574B86">
      <w:r>
        <w:rPr>
          <w:b/>
          <w:color w:val="0B1F3A"/>
          <w:sz w:val="23"/>
        </w:rPr>
        <w:t>AI term</w:t>
      </w:r>
    </w:p>
    <w:p w14:paraId="52EB1BFA" w14:textId="77777777" w:rsidR="00521C6E" w:rsidRDefault="00574B86">
      <w:r>
        <w:t>Conversational AI assistant / retrieval-based chatbot</w:t>
      </w:r>
    </w:p>
    <w:p w14:paraId="209D382A" w14:textId="77777777" w:rsidR="00521C6E" w:rsidRDefault="00574B86">
      <w:r>
        <w:rPr>
          <w:b/>
          <w:color w:val="0B1F3A"/>
          <w:sz w:val="23"/>
        </w:rPr>
        <w:t>Plain meaning</w:t>
      </w:r>
    </w:p>
    <w:p w14:paraId="4A805DC7" w14:textId="77777777" w:rsidR="00521C6E" w:rsidRDefault="00574B86">
      <w:r>
        <w:t>AI acts like a front-line recruiting assistant that explains the process and removes confusion in real time.</w:t>
      </w:r>
    </w:p>
    <w:p w14:paraId="399A6FD0" w14:textId="77777777" w:rsidR="00521C6E" w:rsidRDefault="00574B86">
      <w:r>
        <w:rPr>
          <w:b/>
          <w:color w:val="0B1F3A"/>
          <w:sz w:val="23"/>
        </w:rPr>
        <w:t>CrewCore note</w:t>
      </w:r>
    </w:p>
    <w:p w14:paraId="74C05434" w14:textId="77777777" w:rsidR="00521C6E" w:rsidRDefault="00574B86">
      <w:r>
        <w:t>This can be placed on the Become an Official page, Start Journey page, or the main site to answer common questions instantly.</w:t>
      </w:r>
    </w:p>
    <w:p w14:paraId="116B4056" w14:textId="77777777" w:rsidR="00521C6E" w:rsidRDefault="00574B86">
      <w:r>
        <w:rPr>
          <w:b/>
          <w:color w:val="0B1F3A"/>
          <w:sz w:val="23"/>
        </w:rPr>
        <w:t>Why it matters</w:t>
      </w:r>
    </w:p>
    <w:p w14:paraId="5A8FD704" w14:textId="77777777" w:rsidR="00521C6E" w:rsidRDefault="00574B86">
      <w:pPr>
        <w:pStyle w:val="ListBullet"/>
      </w:pPr>
      <w:r>
        <w:t>Reduces friction and drop-off.</w:t>
      </w:r>
    </w:p>
    <w:p w14:paraId="5B38A1FF" w14:textId="77777777" w:rsidR="00521C6E" w:rsidRDefault="00574B86">
      <w:pPr>
        <w:pStyle w:val="ListBullet"/>
      </w:pPr>
      <w:r>
        <w:t>Cuts repetitive manual support workload.</w:t>
      </w:r>
    </w:p>
    <w:p w14:paraId="26ABA2E8" w14:textId="77777777" w:rsidR="00521C6E" w:rsidRDefault="00574B86">
      <w:pPr>
        <w:pStyle w:val="ListBullet"/>
      </w:pPr>
      <w:r>
        <w:t>Improves trust and immediacy for prospects.</w:t>
      </w:r>
    </w:p>
    <w:p w14:paraId="21956E02" w14:textId="77777777" w:rsidR="00521C6E" w:rsidRDefault="00574B86">
      <w:r>
        <w:rPr>
          <w:b/>
          <w:color w:val="0B1F3A"/>
          <w:sz w:val="32"/>
        </w:rPr>
        <w:t>Recruit Summary Generator</w:t>
      </w:r>
    </w:p>
    <w:p w14:paraId="7CAA0064" w14:textId="77777777" w:rsidR="00521C6E" w:rsidRDefault="00574B86">
      <w:r>
        <w:rPr>
          <w:b/>
        </w:rPr>
        <w:lastRenderedPageBreak/>
        <w:t xml:space="preserve">Status: </w:t>
      </w:r>
      <w:r>
        <w:t xml:space="preserve">Now   |   </w:t>
      </w:r>
      <w:r>
        <w:rPr>
          <w:b/>
        </w:rPr>
        <w:t xml:space="preserve">Short description: </w:t>
      </w:r>
      <w:r>
        <w:t>Turns raw answers into a concise recruit profile for admins and recruiters to review quickly.</w:t>
      </w:r>
    </w:p>
    <w:tbl>
      <w:tblPr>
        <w:tblStyle w:val="TableGrid"/>
        <w:tblW w:w="0" w:type="auto"/>
        <w:tblLook w:val="04A0" w:firstRow="1" w:lastRow="0" w:firstColumn="1" w:lastColumn="0" w:noHBand="0" w:noVBand="1"/>
      </w:tblPr>
      <w:tblGrid>
        <w:gridCol w:w="5323"/>
        <w:gridCol w:w="5323"/>
      </w:tblGrid>
      <w:tr w:rsidR="00521C6E" w14:paraId="590D86B6" w14:textId="77777777">
        <w:tc>
          <w:tcPr>
            <w:tcW w:w="5328" w:type="dxa"/>
            <w:shd w:val="clear" w:color="auto" w:fill="F6F7F9"/>
          </w:tcPr>
          <w:p w14:paraId="20DDE8FA" w14:textId="77777777" w:rsidR="00521C6E" w:rsidRDefault="00574B86">
            <w:r>
              <w:rPr>
                <w:b/>
                <w:color w:val="0B1F3A"/>
              </w:rPr>
              <w:t>AI can improve this by looking at:</w:t>
            </w:r>
          </w:p>
          <w:p w14:paraId="7C3F80FB" w14:textId="77777777" w:rsidR="00521C6E" w:rsidRDefault="00574B86">
            <w:pPr>
              <w:pStyle w:val="ListBullet"/>
            </w:pPr>
            <w:r>
              <w:t>initial intake answers</w:t>
            </w:r>
          </w:p>
          <w:p w14:paraId="2B4405EF" w14:textId="77777777" w:rsidR="00521C6E" w:rsidRDefault="00574B86">
            <w:pPr>
              <w:pStyle w:val="ListBullet"/>
            </w:pPr>
            <w:r>
              <w:t>path answers</w:t>
            </w:r>
          </w:p>
          <w:p w14:paraId="6BA47943" w14:textId="77777777" w:rsidR="00521C6E" w:rsidRDefault="00574B86">
            <w:pPr>
              <w:pStyle w:val="ListBullet"/>
            </w:pPr>
            <w:r>
              <w:t>sport</w:t>
            </w:r>
          </w:p>
          <w:p w14:paraId="1FCCFE92" w14:textId="77777777" w:rsidR="00521C6E" w:rsidRDefault="00574B86">
            <w:pPr>
              <w:pStyle w:val="ListBullet"/>
            </w:pPr>
            <w:r>
              <w:t>location</w:t>
            </w:r>
          </w:p>
          <w:p w14:paraId="164EEB00" w14:textId="77777777" w:rsidR="00521C6E" w:rsidRDefault="00574B86">
            <w:pPr>
              <w:pStyle w:val="ListBullet"/>
            </w:pPr>
            <w:r>
              <w:t>urgency</w:t>
            </w:r>
          </w:p>
          <w:p w14:paraId="6C9A2F2C" w14:textId="77777777" w:rsidR="00521C6E" w:rsidRDefault="00574B86">
            <w:pPr>
              <w:pStyle w:val="ListBullet"/>
            </w:pPr>
            <w:r>
              <w:t>open-text notes</w:t>
            </w:r>
          </w:p>
        </w:tc>
        <w:tc>
          <w:tcPr>
            <w:tcW w:w="5328" w:type="dxa"/>
          </w:tcPr>
          <w:p w14:paraId="72109275" w14:textId="77777777" w:rsidR="00521C6E" w:rsidRDefault="00574B86">
            <w:r>
              <w:rPr>
                <w:b/>
                <w:color w:val="0B1F3A"/>
              </w:rPr>
              <w:t>Then produce:</w:t>
            </w:r>
          </w:p>
          <w:p w14:paraId="00CF8CDE" w14:textId="77777777" w:rsidR="00521C6E" w:rsidRDefault="00574B86">
            <w:pPr>
              <w:pStyle w:val="ListBullet"/>
            </w:pPr>
            <w:r>
              <w:t>one-paragraph summary</w:t>
            </w:r>
          </w:p>
          <w:p w14:paraId="355BC597" w14:textId="77777777" w:rsidR="00521C6E" w:rsidRDefault="00574B86">
            <w:pPr>
              <w:pStyle w:val="ListBullet"/>
            </w:pPr>
            <w:r>
              <w:t>key strengths and concerns</w:t>
            </w:r>
          </w:p>
          <w:p w14:paraId="1CB7FA64" w14:textId="77777777" w:rsidR="00521C6E" w:rsidRDefault="00574B86">
            <w:pPr>
              <w:pStyle w:val="ListBullet"/>
            </w:pPr>
            <w:r>
              <w:t>suggested next action</w:t>
            </w:r>
          </w:p>
        </w:tc>
      </w:tr>
    </w:tbl>
    <w:p w14:paraId="76F5D509" w14:textId="77777777" w:rsidR="00521C6E" w:rsidRDefault="00574B86">
      <w:r>
        <w:rPr>
          <w:b/>
          <w:color w:val="0B1F3A"/>
          <w:sz w:val="23"/>
        </w:rPr>
        <w:t>AI term</w:t>
      </w:r>
    </w:p>
    <w:p w14:paraId="4FFAA56B" w14:textId="77777777" w:rsidR="00521C6E" w:rsidRDefault="00574B86">
      <w:r>
        <w:t>LLM summarization</w:t>
      </w:r>
    </w:p>
    <w:p w14:paraId="5DA8CA1E" w14:textId="77777777" w:rsidR="00521C6E" w:rsidRDefault="00574B86">
      <w:r>
        <w:rPr>
          <w:b/>
          <w:color w:val="0B1F3A"/>
          <w:sz w:val="23"/>
        </w:rPr>
        <w:t>Plain meaning</w:t>
      </w:r>
    </w:p>
    <w:p w14:paraId="2F5ECF58" w14:textId="77777777" w:rsidR="00521C6E" w:rsidRDefault="00574B86">
      <w:r>
        <w:t>AI converts raw form responses into a fast, readable summary so staff do not need to interpret every answer manually.</w:t>
      </w:r>
    </w:p>
    <w:p w14:paraId="634532C4" w14:textId="77777777" w:rsidR="00521C6E" w:rsidRDefault="00574B86">
      <w:r>
        <w:rPr>
          <w:b/>
          <w:color w:val="0B1F3A"/>
          <w:sz w:val="23"/>
        </w:rPr>
        <w:t>CrewCore note</w:t>
      </w:r>
    </w:p>
    <w:p w14:paraId="70B97433" w14:textId="77777777" w:rsidR="00521C6E" w:rsidRDefault="00574B86">
      <w:r>
        <w:t>This can sit behind the admin side of the SaaS and become a decision-support accelerator as volume grows.</w:t>
      </w:r>
    </w:p>
    <w:p w14:paraId="15ABB10E" w14:textId="77777777" w:rsidR="00521C6E" w:rsidRDefault="00574B86">
      <w:r>
        <w:rPr>
          <w:b/>
          <w:color w:val="0B1F3A"/>
          <w:sz w:val="23"/>
        </w:rPr>
        <w:t>Why it matters</w:t>
      </w:r>
    </w:p>
    <w:p w14:paraId="76B4288B" w14:textId="77777777" w:rsidR="00521C6E" w:rsidRDefault="00574B86">
      <w:pPr>
        <w:pStyle w:val="ListBullet"/>
      </w:pPr>
      <w:r>
        <w:t>Speeds internal review.</w:t>
      </w:r>
    </w:p>
    <w:p w14:paraId="7884611E" w14:textId="77777777" w:rsidR="00521C6E" w:rsidRDefault="00574B86">
      <w:pPr>
        <w:pStyle w:val="ListBullet"/>
      </w:pPr>
      <w:r>
        <w:t>Improves consistency in how recruits are assessed.</w:t>
      </w:r>
    </w:p>
    <w:p w14:paraId="098EA939" w14:textId="77777777" w:rsidR="00521C6E" w:rsidRDefault="00574B86">
      <w:pPr>
        <w:pStyle w:val="ListBullet"/>
      </w:pPr>
      <w:r>
        <w:t>Creates a more enterprise-grade admin experience.</w:t>
      </w:r>
    </w:p>
    <w:p w14:paraId="40FEA3C8" w14:textId="77777777" w:rsidR="00521C6E" w:rsidRDefault="00574B86">
      <w:r>
        <w:rPr>
          <w:b/>
          <w:color w:val="0B1F3A"/>
          <w:sz w:val="32"/>
        </w:rPr>
        <w:t>Drop-Off Detection and Recovery Automation</w:t>
      </w:r>
    </w:p>
    <w:p w14:paraId="03DE12B7" w14:textId="77777777" w:rsidR="00521C6E" w:rsidRDefault="00574B86">
      <w:r>
        <w:rPr>
          <w:b/>
        </w:rPr>
        <w:t xml:space="preserve">Status: </w:t>
      </w:r>
      <w:r>
        <w:t xml:space="preserve">Now   |   </w:t>
      </w:r>
      <w:r>
        <w:rPr>
          <w:b/>
        </w:rPr>
        <w:t xml:space="preserve">Short description: </w:t>
      </w:r>
      <w:r>
        <w:t>Detects stalled recruits and generates the best next message or reminder to bring them back.</w:t>
      </w:r>
    </w:p>
    <w:tbl>
      <w:tblPr>
        <w:tblStyle w:val="TableGrid"/>
        <w:tblW w:w="0" w:type="auto"/>
        <w:tblLook w:val="04A0" w:firstRow="1" w:lastRow="0" w:firstColumn="1" w:lastColumn="0" w:noHBand="0" w:noVBand="1"/>
      </w:tblPr>
      <w:tblGrid>
        <w:gridCol w:w="5323"/>
        <w:gridCol w:w="5323"/>
      </w:tblGrid>
      <w:tr w:rsidR="00521C6E" w14:paraId="4C8AB9C6" w14:textId="77777777">
        <w:tc>
          <w:tcPr>
            <w:tcW w:w="5328" w:type="dxa"/>
            <w:shd w:val="clear" w:color="auto" w:fill="F6F7F9"/>
          </w:tcPr>
          <w:p w14:paraId="7980AEE6" w14:textId="77777777" w:rsidR="00521C6E" w:rsidRDefault="00574B86">
            <w:r>
              <w:rPr>
                <w:b/>
                <w:color w:val="0B1F3A"/>
              </w:rPr>
              <w:t>AI can improve this by looking at:</w:t>
            </w:r>
          </w:p>
          <w:p w14:paraId="58C2A524" w14:textId="77777777" w:rsidR="00521C6E" w:rsidRDefault="00574B86">
            <w:pPr>
              <w:pStyle w:val="ListBullet"/>
            </w:pPr>
            <w:r>
              <w:t>abandoned steps</w:t>
            </w:r>
          </w:p>
          <w:p w14:paraId="3E462C05" w14:textId="77777777" w:rsidR="00521C6E" w:rsidRDefault="00574B86">
            <w:pPr>
              <w:pStyle w:val="ListBullet"/>
            </w:pPr>
            <w:r>
              <w:t>time since last action</w:t>
            </w:r>
          </w:p>
          <w:p w14:paraId="2513A2C5" w14:textId="77777777" w:rsidR="00521C6E" w:rsidRDefault="00574B86">
            <w:pPr>
              <w:pStyle w:val="ListBullet"/>
            </w:pPr>
            <w:r>
              <w:t>open rates</w:t>
            </w:r>
          </w:p>
          <w:p w14:paraId="7D582911" w14:textId="77777777" w:rsidR="00521C6E" w:rsidRDefault="00574B86">
            <w:pPr>
              <w:pStyle w:val="ListBullet"/>
            </w:pPr>
            <w:r>
              <w:t>click behavior</w:t>
            </w:r>
          </w:p>
          <w:p w14:paraId="3A2C78A6" w14:textId="77777777" w:rsidR="00521C6E" w:rsidRDefault="00574B86">
            <w:pPr>
              <w:pStyle w:val="ListBullet"/>
            </w:pPr>
            <w:r>
              <w:t>experience level</w:t>
            </w:r>
          </w:p>
          <w:p w14:paraId="571D3B5D" w14:textId="77777777" w:rsidR="00521C6E" w:rsidRDefault="00574B86">
            <w:pPr>
              <w:pStyle w:val="ListBullet"/>
            </w:pPr>
            <w:r>
              <w:t>source channel</w:t>
            </w:r>
          </w:p>
        </w:tc>
        <w:tc>
          <w:tcPr>
            <w:tcW w:w="5328" w:type="dxa"/>
          </w:tcPr>
          <w:p w14:paraId="177B4E6E" w14:textId="77777777" w:rsidR="00521C6E" w:rsidRDefault="00574B86">
            <w:r>
              <w:rPr>
                <w:b/>
                <w:color w:val="0B1F3A"/>
              </w:rPr>
              <w:t>Then produce:</w:t>
            </w:r>
          </w:p>
          <w:p w14:paraId="707C9E29" w14:textId="77777777" w:rsidR="00521C6E" w:rsidRDefault="00574B86">
            <w:pPr>
              <w:pStyle w:val="ListBullet"/>
            </w:pPr>
            <w:r>
              <w:t>drop-off risk flag</w:t>
            </w:r>
          </w:p>
          <w:p w14:paraId="77CC80AE" w14:textId="77777777" w:rsidR="00521C6E" w:rsidRDefault="00574B86">
            <w:pPr>
              <w:pStyle w:val="ListBullet"/>
            </w:pPr>
            <w:r>
              <w:t>re-engagement recommendation</w:t>
            </w:r>
          </w:p>
          <w:p w14:paraId="7B7181BA" w14:textId="77777777" w:rsidR="00521C6E" w:rsidRDefault="00574B86">
            <w:pPr>
              <w:pStyle w:val="ListBullet"/>
            </w:pPr>
            <w:r>
              <w:t>optimized follow-up timing</w:t>
            </w:r>
          </w:p>
        </w:tc>
      </w:tr>
    </w:tbl>
    <w:p w14:paraId="0105CEDB" w14:textId="77777777" w:rsidR="00521C6E" w:rsidRDefault="00574B86">
      <w:r>
        <w:rPr>
          <w:b/>
          <w:color w:val="0B1F3A"/>
          <w:sz w:val="23"/>
        </w:rPr>
        <w:t>AI term</w:t>
      </w:r>
    </w:p>
    <w:p w14:paraId="56DD4694" w14:textId="77777777" w:rsidR="00521C6E" w:rsidRDefault="00574B86">
      <w:r>
        <w:t>Behavior-triggered automated engagement</w:t>
      </w:r>
    </w:p>
    <w:p w14:paraId="01E97D41" w14:textId="77777777" w:rsidR="00521C6E" w:rsidRDefault="00574B86">
      <w:r>
        <w:rPr>
          <w:b/>
          <w:color w:val="0B1F3A"/>
          <w:sz w:val="23"/>
        </w:rPr>
        <w:t>Plain meaning</w:t>
      </w:r>
    </w:p>
    <w:p w14:paraId="7576CB40" w14:textId="77777777" w:rsidR="00521C6E" w:rsidRDefault="00574B86">
      <w:r>
        <w:t>AI helps bring stalled recruits back into the funnel with the right message at the right time.</w:t>
      </w:r>
    </w:p>
    <w:p w14:paraId="69604FA2" w14:textId="77777777" w:rsidR="00521C6E" w:rsidRDefault="00574B86">
      <w:r>
        <w:rPr>
          <w:b/>
          <w:color w:val="0B1F3A"/>
          <w:sz w:val="23"/>
        </w:rPr>
        <w:t>CrewCore note</w:t>
      </w:r>
    </w:p>
    <w:p w14:paraId="2EDBF4A9" w14:textId="77777777" w:rsidR="00521C6E" w:rsidRDefault="00574B86">
      <w:r>
        <w:t>This can be added once the current step-by-step flow is fully stable and event tracking is captured reliably.</w:t>
      </w:r>
    </w:p>
    <w:p w14:paraId="4745C612" w14:textId="77777777" w:rsidR="00521C6E" w:rsidRDefault="00574B86">
      <w:r>
        <w:rPr>
          <w:b/>
          <w:color w:val="0B1F3A"/>
          <w:sz w:val="23"/>
        </w:rPr>
        <w:t>Why it matters</w:t>
      </w:r>
    </w:p>
    <w:p w14:paraId="5ACC6FBD" w14:textId="77777777" w:rsidR="00521C6E" w:rsidRDefault="00574B86">
      <w:pPr>
        <w:pStyle w:val="ListBullet"/>
      </w:pPr>
      <w:r>
        <w:lastRenderedPageBreak/>
        <w:t>Improves completion rates.</w:t>
      </w:r>
    </w:p>
    <w:p w14:paraId="6FE77F46" w14:textId="77777777" w:rsidR="00521C6E" w:rsidRDefault="00574B86">
      <w:pPr>
        <w:pStyle w:val="ListBullet"/>
      </w:pPr>
      <w:r>
        <w:t>Helps recover otherwise lost prospects.</w:t>
      </w:r>
    </w:p>
    <w:p w14:paraId="1F0A8390" w14:textId="77777777" w:rsidR="00521C6E" w:rsidRDefault="00574B86">
      <w:pPr>
        <w:pStyle w:val="ListBullet"/>
      </w:pPr>
      <w:r>
        <w:t>Turns the funnel into a learning system instead of a one-way path.</w:t>
      </w:r>
    </w:p>
    <w:p w14:paraId="7165EAC6" w14:textId="77777777" w:rsidR="00521C6E" w:rsidRDefault="00574B86">
      <w:r>
        <w:rPr>
          <w:b/>
          <w:color w:val="0B1F3A"/>
          <w:sz w:val="32"/>
        </w:rPr>
        <w:t>Organization Matching Engine</w:t>
      </w:r>
    </w:p>
    <w:p w14:paraId="6DECA85C" w14:textId="77777777" w:rsidR="00521C6E" w:rsidRDefault="00574B86">
      <w:r>
        <w:rPr>
          <w:b/>
        </w:rPr>
        <w:t xml:space="preserve">Status: </w:t>
      </w:r>
      <w:r>
        <w:t xml:space="preserve">Later   |   </w:t>
      </w:r>
      <w:r>
        <w:rPr>
          <w:b/>
        </w:rPr>
        <w:t xml:space="preserve">Short description: </w:t>
      </w:r>
      <w:r>
        <w:t>Matches recruits to the best-fit officiating organization or chapter based on profile and operating criteria.</w:t>
      </w:r>
    </w:p>
    <w:tbl>
      <w:tblPr>
        <w:tblStyle w:val="TableGrid"/>
        <w:tblW w:w="0" w:type="auto"/>
        <w:tblLook w:val="04A0" w:firstRow="1" w:lastRow="0" w:firstColumn="1" w:lastColumn="0" w:noHBand="0" w:noVBand="1"/>
      </w:tblPr>
      <w:tblGrid>
        <w:gridCol w:w="5323"/>
        <w:gridCol w:w="5323"/>
      </w:tblGrid>
      <w:tr w:rsidR="00521C6E" w14:paraId="246394C2" w14:textId="77777777">
        <w:tc>
          <w:tcPr>
            <w:tcW w:w="5328" w:type="dxa"/>
            <w:shd w:val="clear" w:color="auto" w:fill="F6F7F9"/>
          </w:tcPr>
          <w:p w14:paraId="2B03CA22" w14:textId="77777777" w:rsidR="00521C6E" w:rsidRDefault="00574B86">
            <w:r>
              <w:rPr>
                <w:b/>
                <w:color w:val="0B1F3A"/>
              </w:rPr>
              <w:t>AI can improve this by looking at:</w:t>
            </w:r>
          </w:p>
          <w:p w14:paraId="4B6E45CE" w14:textId="77777777" w:rsidR="00521C6E" w:rsidRDefault="00574B86">
            <w:pPr>
              <w:pStyle w:val="ListBullet"/>
            </w:pPr>
            <w:r>
              <w:t>geography</w:t>
            </w:r>
          </w:p>
          <w:p w14:paraId="6078C64D" w14:textId="77777777" w:rsidR="00521C6E" w:rsidRDefault="00574B86">
            <w:pPr>
              <w:pStyle w:val="ListBullet"/>
            </w:pPr>
            <w:r>
              <w:t>sport</w:t>
            </w:r>
          </w:p>
          <w:p w14:paraId="145C6958" w14:textId="77777777" w:rsidR="00521C6E" w:rsidRDefault="00574B86">
            <w:pPr>
              <w:pStyle w:val="ListBullet"/>
            </w:pPr>
            <w:r>
              <w:t>experience level</w:t>
            </w:r>
          </w:p>
          <w:p w14:paraId="384201A0" w14:textId="77777777" w:rsidR="00521C6E" w:rsidRDefault="00574B86">
            <w:pPr>
              <w:pStyle w:val="ListBullet"/>
            </w:pPr>
            <w:r>
              <w:t>availability</w:t>
            </w:r>
          </w:p>
          <w:p w14:paraId="57453ADA" w14:textId="77777777" w:rsidR="00521C6E" w:rsidRDefault="00574B86">
            <w:pPr>
              <w:pStyle w:val="ListBullet"/>
            </w:pPr>
            <w:r>
              <w:t>goals</w:t>
            </w:r>
          </w:p>
          <w:p w14:paraId="15EFB456" w14:textId="77777777" w:rsidR="00521C6E" w:rsidRDefault="00574B86">
            <w:pPr>
              <w:pStyle w:val="ListBullet"/>
            </w:pPr>
            <w:r>
              <w:t>organization fit criteria</w:t>
            </w:r>
          </w:p>
        </w:tc>
        <w:tc>
          <w:tcPr>
            <w:tcW w:w="5328" w:type="dxa"/>
          </w:tcPr>
          <w:p w14:paraId="27E5F360" w14:textId="77777777" w:rsidR="00521C6E" w:rsidRDefault="00574B86">
            <w:r>
              <w:rPr>
                <w:b/>
                <w:color w:val="0B1F3A"/>
              </w:rPr>
              <w:t>Then produce:</w:t>
            </w:r>
          </w:p>
          <w:p w14:paraId="3BB68331" w14:textId="77777777" w:rsidR="00521C6E" w:rsidRDefault="00574B86">
            <w:pPr>
              <w:pStyle w:val="ListBullet"/>
            </w:pPr>
            <w:r>
              <w:t>recommended organization</w:t>
            </w:r>
          </w:p>
          <w:p w14:paraId="63D3B60E" w14:textId="77777777" w:rsidR="00521C6E" w:rsidRDefault="00574B86">
            <w:pPr>
              <w:pStyle w:val="ListBullet"/>
            </w:pPr>
            <w:r>
              <w:t>fit score</w:t>
            </w:r>
          </w:p>
          <w:p w14:paraId="4BFC2D53" w14:textId="77777777" w:rsidR="00521C6E" w:rsidRDefault="00574B86">
            <w:pPr>
              <w:pStyle w:val="ListBullet"/>
            </w:pPr>
            <w:r>
              <w:t>best handoff option</w:t>
            </w:r>
          </w:p>
        </w:tc>
      </w:tr>
    </w:tbl>
    <w:p w14:paraId="1B4E9485" w14:textId="77777777" w:rsidR="00521C6E" w:rsidRDefault="00574B86">
      <w:r>
        <w:rPr>
          <w:b/>
          <w:color w:val="0B1F3A"/>
          <w:sz w:val="23"/>
        </w:rPr>
        <w:t>AI term</w:t>
      </w:r>
    </w:p>
    <w:p w14:paraId="30A47514" w14:textId="77777777" w:rsidR="00521C6E" w:rsidRDefault="00574B86">
      <w:r>
        <w:t>Recommendation engine</w:t>
      </w:r>
    </w:p>
    <w:p w14:paraId="302C5409" w14:textId="77777777" w:rsidR="00521C6E" w:rsidRDefault="00574B86">
      <w:r>
        <w:rPr>
          <w:b/>
          <w:color w:val="0B1F3A"/>
          <w:sz w:val="23"/>
        </w:rPr>
        <w:t>Plain meaning</w:t>
      </w:r>
    </w:p>
    <w:p w14:paraId="2FA0B9F5" w14:textId="77777777" w:rsidR="00521C6E" w:rsidRDefault="00574B86">
      <w:r>
        <w:t>AI helps send each recruit to the organization where they are most likely to succeed and be retained.</w:t>
      </w:r>
    </w:p>
    <w:p w14:paraId="440AB9EE" w14:textId="77777777" w:rsidR="00521C6E" w:rsidRDefault="00574B86">
      <w:r>
        <w:rPr>
          <w:b/>
          <w:color w:val="0B1F3A"/>
          <w:sz w:val="23"/>
        </w:rPr>
        <w:t>CrewCore note</w:t>
      </w:r>
    </w:p>
    <w:p w14:paraId="6A8BB5B3" w14:textId="77777777" w:rsidR="00521C6E" w:rsidRDefault="00574B86">
      <w:r>
        <w:t>This is a major future value driver once more organizations are onboarded and CrewCore acts as a shared recruiting infrastructure layer.</w:t>
      </w:r>
    </w:p>
    <w:p w14:paraId="0CC696DB" w14:textId="77777777" w:rsidR="00521C6E" w:rsidRDefault="00574B86">
      <w:r>
        <w:rPr>
          <w:b/>
          <w:color w:val="0B1F3A"/>
          <w:sz w:val="23"/>
        </w:rPr>
        <w:t>Why it matters</w:t>
      </w:r>
    </w:p>
    <w:p w14:paraId="39960894" w14:textId="77777777" w:rsidR="00521C6E" w:rsidRDefault="00574B86">
      <w:pPr>
        <w:pStyle w:val="ListBullet"/>
      </w:pPr>
      <w:r>
        <w:t>Improves partner organization fit.</w:t>
      </w:r>
    </w:p>
    <w:p w14:paraId="4BD3F85F" w14:textId="77777777" w:rsidR="00521C6E" w:rsidRDefault="00574B86">
      <w:pPr>
        <w:pStyle w:val="ListBullet"/>
      </w:pPr>
      <w:r>
        <w:t>Reduces manual matching decisions.</w:t>
      </w:r>
    </w:p>
    <w:p w14:paraId="1DEC2FDA" w14:textId="77777777" w:rsidR="00521C6E" w:rsidRDefault="00574B86">
      <w:pPr>
        <w:pStyle w:val="ListBullet"/>
      </w:pPr>
      <w:r>
        <w:t>Strengthens the federated ecosystem vision for CrewCore.</w:t>
      </w:r>
    </w:p>
    <w:p w14:paraId="08F481C9" w14:textId="77777777" w:rsidR="00521C6E" w:rsidRDefault="00574B86">
      <w:r>
        <w:rPr>
          <w:b/>
          <w:color w:val="0B1F3A"/>
          <w:sz w:val="32"/>
        </w:rPr>
        <w:t>Admin Decision Support Dashboard</w:t>
      </w:r>
    </w:p>
    <w:p w14:paraId="2723A95A" w14:textId="77777777" w:rsidR="00521C6E" w:rsidRDefault="00574B86">
      <w:r>
        <w:rPr>
          <w:b/>
        </w:rPr>
        <w:t xml:space="preserve">Status: </w:t>
      </w:r>
      <w:r>
        <w:t xml:space="preserve">Later   |   </w:t>
      </w:r>
      <w:r>
        <w:rPr>
          <w:b/>
        </w:rPr>
        <w:t xml:space="preserve">Short description: </w:t>
      </w:r>
      <w:r>
        <w:t>Helps administrators decide what to do next with each recruit using AI-generated cues and prioritization.</w:t>
      </w:r>
    </w:p>
    <w:tbl>
      <w:tblPr>
        <w:tblStyle w:val="TableGrid"/>
        <w:tblW w:w="0" w:type="auto"/>
        <w:tblLook w:val="04A0" w:firstRow="1" w:lastRow="0" w:firstColumn="1" w:lastColumn="0" w:noHBand="0" w:noVBand="1"/>
      </w:tblPr>
      <w:tblGrid>
        <w:gridCol w:w="5323"/>
        <w:gridCol w:w="5323"/>
      </w:tblGrid>
      <w:tr w:rsidR="00521C6E" w14:paraId="445BB6DC" w14:textId="77777777">
        <w:tc>
          <w:tcPr>
            <w:tcW w:w="5328" w:type="dxa"/>
            <w:shd w:val="clear" w:color="auto" w:fill="F6F7F9"/>
          </w:tcPr>
          <w:p w14:paraId="1E24B76A" w14:textId="77777777" w:rsidR="00521C6E" w:rsidRDefault="00574B86">
            <w:r>
              <w:rPr>
                <w:b/>
                <w:color w:val="0B1F3A"/>
              </w:rPr>
              <w:t>AI can improve this by looking at:</w:t>
            </w:r>
          </w:p>
          <w:p w14:paraId="019D2F8F" w14:textId="77777777" w:rsidR="00521C6E" w:rsidRDefault="00574B86">
            <w:pPr>
              <w:pStyle w:val="ListBullet"/>
            </w:pPr>
            <w:r>
              <w:t>intake profile</w:t>
            </w:r>
          </w:p>
          <w:p w14:paraId="06363075" w14:textId="77777777" w:rsidR="00521C6E" w:rsidRDefault="00574B86">
            <w:pPr>
              <w:pStyle w:val="ListBullet"/>
            </w:pPr>
            <w:r>
              <w:t>lead score</w:t>
            </w:r>
          </w:p>
          <w:p w14:paraId="67EDB21F" w14:textId="77777777" w:rsidR="00521C6E" w:rsidRDefault="00574B86">
            <w:pPr>
              <w:pStyle w:val="ListBullet"/>
            </w:pPr>
            <w:r>
              <w:t>path result</w:t>
            </w:r>
          </w:p>
          <w:p w14:paraId="24D74EC0" w14:textId="77777777" w:rsidR="00521C6E" w:rsidRDefault="00574B86">
            <w:pPr>
              <w:pStyle w:val="ListBullet"/>
            </w:pPr>
            <w:r>
              <w:t>engagement history</w:t>
            </w:r>
          </w:p>
          <w:p w14:paraId="72F4DD29" w14:textId="77777777" w:rsidR="00521C6E" w:rsidRDefault="00574B86">
            <w:pPr>
              <w:pStyle w:val="ListBullet"/>
            </w:pPr>
            <w:r>
              <w:t>open tasks</w:t>
            </w:r>
          </w:p>
          <w:p w14:paraId="36D55DB0" w14:textId="77777777" w:rsidR="00521C6E" w:rsidRDefault="00574B86">
            <w:pPr>
              <w:pStyle w:val="ListBullet"/>
            </w:pPr>
            <w:r>
              <w:t>organization fit</w:t>
            </w:r>
          </w:p>
        </w:tc>
        <w:tc>
          <w:tcPr>
            <w:tcW w:w="5328" w:type="dxa"/>
          </w:tcPr>
          <w:p w14:paraId="32780314" w14:textId="77777777" w:rsidR="00521C6E" w:rsidRDefault="00574B86">
            <w:r>
              <w:rPr>
                <w:b/>
                <w:color w:val="0B1F3A"/>
              </w:rPr>
              <w:t>Then produce:</w:t>
            </w:r>
          </w:p>
          <w:p w14:paraId="411ADD73" w14:textId="77777777" w:rsidR="00521C6E" w:rsidRDefault="00574B86">
            <w:pPr>
              <w:pStyle w:val="ListBullet"/>
            </w:pPr>
            <w:r>
              <w:t>suggested next action</w:t>
            </w:r>
          </w:p>
          <w:p w14:paraId="3EAE4DAF" w14:textId="77777777" w:rsidR="00521C6E" w:rsidRDefault="00574B86">
            <w:pPr>
              <w:pStyle w:val="ListBullet"/>
            </w:pPr>
            <w:r>
              <w:t>priority ranking</w:t>
            </w:r>
          </w:p>
          <w:p w14:paraId="3FE7024C" w14:textId="77777777" w:rsidR="00521C6E" w:rsidRDefault="00574B86">
            <w:pPr>
              <w:pStyle w:val="ListBullet"/>
            </w:pPr>
            <w:r>
              <w:t>escalation cues</w:t>
            </w:r>
          </w:p>
          <w:p w14:paraId="1C5001A4" w14:textId="77777777" w:rsidR="00521C6E" w:rsidRDefault="00574B86">
            <w:pPr>
              <w:pStyle w:val="ListBullet"/>
            </w:pPr>
            <w:r>
              <w:t>review recommendations</w:t>
            </w:r>
          </w:p>
        </w:tc>
      </w:tr>
    </w:tbl>
    <w:p w14:paraId="0D82FE4D" w14:textId="77777777" w:rsidR="00521C6E" w:rsidRDefault="00574B86">
      <w:r>
        <w:rPr>
          <w:b/>
          <w:color w:val="0B1F3A"/>
          <w:sz w:val="23"/>
        </w:rPr>
        <w:t>AI term</w:t>
      </w:r>
    </w:p>
    <w:p w14:paraId="7562846B" w14:textId="77777777" w:rsidR="00521C6E" w:rsidRDefault="00574B86">
      <w:r>
        <w:t>Decision support system</w:t>
      </w:r>
    </w:p>
    <w:p w14:paraId="5F7F02C4" w14:textId="77777777" w:rsidR="00521C6E" w:rsidRDefault="00574B86">
      <w:r>
        <w:rPr>
          <w:b/>
          <w:color w:val="0B1F3A"/>
          <w:sz w:val="23"/>
        </w:rPr>
        <w:t>Plain meaning</w:t>
      </w:r>
    </w:p>
    <w:p w14:paraId="269A09D2" w14:textId="77777777" w:rsidR="00521C6E" w:rsidRDefault="00574B86">
      <w:r>
        <w:lastRenderedPageBreak/>
        <w:t>AI helps staff make better and faster decisions by surfacing what matters most for each recruit.</w:t>
      </w:r>
    </w:p>
    <w:p w14:paraId="7E779759" w14:textId="77777777" w:rsidR="00521C6E" w:rsidRDefault="00574B86">
      <w:r>
        <w:rPr>
          <w:b/>
          <w:color w:val="0B1F3A"/>
          <w:sz w:val="23"/>
        </w:rPr>
        <w:t>CrewCore note</w:t>
      </w:r>
    </w:p>
    <w:p w14:paraId="4CF63E46" w14:textId="77777777" w:rsidR="00521C6E" w:rsidRDefault="00574B86">
      <w:r>
        <w:t>This becomes powerful when multiple organizations, recruiters, and workflow states are being managed in one platform.</w:t>
      </w:r>
    </w:p>
    <w:p w14:paraId="1DBFD089" w14:textId="77777777" w:rsidR="00521C6E" w:rsidRDefault="00574B86">
      <w:r>
        <w:rPr>
          <w:b/>
          <w:color w:val="0B1F3A"/>
          <w:sz w:val="23"/>
        </w:rPr>
        <w:t>Why it matters</w:t>
      </w:r>
    </w:p>
    <w:p w14:paraId="62AFC7B9" w14:textId="77777777" w:rsidR="00521C6E" w:rsidRDefault="00574B86">
      <w:pPr>
        <w:pStyle w:val="ListBullet"/>
      </w:pPr>
      <w:r>
        <w:t>Makes the SaaS useful for internal operations, not just public intake.</w:t>
      </w:r>
    </w:p>
    <w:p w14:paraId="0C8DE7A4" w14:textId="77777777" w:rsidR="00521C6E" w:rsidRDefault="00574B86">
      <w:pPr>
        <w:pStyle w:val="ListBullet"/>
      </w:pPr>
      <w:r>
        <w:t>Improves follow-through and consistency.</w:t>
      </w:r>
    </w:p>
    <w:p w14:paraId="3AFC337A" w14:textId="77777777" w:rsidR="00521C6E" w:rsidRDefault="00574B86">
      <w:pPr>
        <w:pStyle w:val="ListBullet"/>
      </w:pPr>
      <w:r>
        <w:t>Supports scale across multiple recruiting streams.</w:t>
      </w:r>
    </w:p>
    <w:p w14:paraId="784FB24C" w14:textId="77777777" w:rsidR="00521C6E" w:rsidRDefault="00574B86">
      <w:r>
        <w:rPr>
          <w:b/>
          <w:color w:val="0B1F3A"/>
          <w:sz w:val="32"/>
        </w:rPr>
        <w:t>Training and Development Recommendation Engine</w:t>
      </w:r>
    </w:p>
    <w:p w14:paraId="24780BCA" w14:textId="77777777" w:rsidR="00521C6E" w:rsidRDefault="00574B86">
      <w:r>
        <w:rPr>
          <w:b/>
        </w:rPr>
        <w:t xml:space="preserve">Status: </w:t>
      </w:r>
      <w:r>
        <w:t xml:space="preserve">Later   |   </w:t>
      </w:r>
      <w:r>
        <w:rPr>
          <w:b/>
        </w:rPr>
        <w:t xml:space="preserve">Short description: </w:t>
      </w:r>
      <w:r>
        <w:t>Recommends the right learning path once CrewCore expands deeper into onboarding, training, and development.</w:t>
      </w:r>
    </w:p>
    <w:tbl>
      <w:tblPr>
        <w:tblStyle w:val="TableGrid"/>
        <w:tblW w:w="0" w:type="auto"/>
        <w:tblLook w:val="04A0" w:firstRow="1" w:lastRow="0" w:firstColumn="1" w:lastColumn="0" w:noHBand="0" w:noVBand="1"/>
      </w:tblPr>
      <w:tblGrid>
        <w:gridCol w:w="5323"/>
        <w:gridCol w:w="5323"/>
      </w:tblGrid>
      <w:tr w:rsidR="00521C6E" w14:paraId="1BBACD8E" w14:textId="77777777">
        <w:tc>
          <w:tcPr>
            <w:tcW w:w="5328" w:type="dxa"/>
            <w:shd w:val="clear" w:color="auto" w:fill="F6F7F9"/>
          </w:tcPr>
          <w:p w14:paraId="2C6919BA" w14:textId="77777777" w:rsidR="00521C6E" w:rsidRDefault="00574B86">
            <w:r>
              <w:rPr>
                <w:b/>
                <w:color w:val="0B1F3A"/>
              </w:rPr>
              <w:t>AI can improve this by looking at:</w:t>
            </w:r>
          </w:p>
          <w:p w14:paraId="570CCA23" w14:textId="77777777" w:rsidR="00521C6E" w:rsidRDefault="00574B86">
            <w:pPr>
              <w:pStyle w:val="ListBullet"/>
            </w:pPr>
            <w:r>
              <w:t>experience level</w:t>
            </w:r>
          </w:p>
          <w:p w14:paraId="20B38B31" w14:textId="77777777" w:rsidR="00521C6E" w:rsidRDefault="00574B86">
            <w:pPr>
              <w:pStyle w:val="ListBullet"/>
            </w:pPr>
            <w:r>
              <w:t>sport</w:t>
            </w:r>
          </w:p>
          <w:p w14:paraId="22EF8E8D" w14:textId="77777777" w:rsidR="00521C6E" w:rsidRDefault="00574B86">
            <w:pPr>
              <w:pStyle w:val="ListBullet"/>
            </w:pPr>
            <w:r>
              <w:t>performance feedback</w:t>
            </w:r>
          </w:p>
          <w:p w14:paraId="5B3C7018" w14:textId="77777777" w:rsidR="00521C6E" w:rsidRDefault="00574B86">
            <w:pPr>
              <w:pStyle w:val="ListBullet"/>
            </w:pPr>
            <w:r>
              <w:t>completion history</w:t>
            </w:r>
          </w:p>
          <w:p w14:paraId="38A51D63" w14:textId="77777777" w:rsidR="00521C6E" w:rsidRDefault="00574B86">
            <w:pPr>
              <w:pStyle w:val="ListBullet"/>
            </w:pPr>
            <w:r>
              <w:t>knowledge gaps</w:t>
            </w:r>
          </w:p>
          <w:p w14:paraId="3165428C" w14:textId="77777777" w:rsidR="00521C6E" w:rsidRDefault="00574B86">
            <w:pPr>
              <w:pStyle w:val="ListBullet"/>
            </w:pPr>
            <w:r>
              <w:t>development goals</w:t>
            </w:r>
          </w:p>
        </w:tc>
        <w:tc>
          <w:tcPr>
            <w:tcW w:w="5328" w:type="dxa"/>
          </w:tcPr>
          <w:p w14:paraId="14B6B7B3" w14:textId="77777777" w:rsidR="00521C6E" w:rsidRDefault="00574B86">
            <w:r>
              <w:rPr>
                <w:b/>
                <w:color w:val="0B1F3A"/>
              </w:rPr>
              <w:t>Then produce:</w:t>
            </w:r>
          </w:p>
          <w:p w14:paraId="40B20267" w14:textId="77777777" w:rsidR="00521C6E" w:rsidRDefault="00574B86">
            <w:pPr>
              <w:pStyle w:val="ListBullet"/>
            </w:pPr>
            <w:r>
              <w:t>recommended modules</w:t>
            </w:r>
          </w:p>
          <w:p w14:paraId="081301FD" w14:textId="77777777" w:rsidR="00521C6E" w:rsidRDefault="00574B86">
            <w:pPr>
              <w:pStyle w:val="ListBullet"/>
            </w:pPr>
            <w:r>
              <w:t>refresher content</w:t>
            </w:r>
          </w:p>
          <w:p w14:paraId="5C3FEED8" w14:textId="77777777" w:rsidR="00521C6E" w:rsidRDefault="00574B86">
            <w:pPr>
              <w:pStyle w:val="ListBullet"/>
            </w:pPr>
            <w:r>
              <w:t>advancement path</w:t>
            </w:r>
          </w:p>
        </w:tc>
      </w:tr>
    </w:tbl>
    <w:p w14:paraId="686C8871" w14:textId="77777777" w:rsidR="00521C6E" w:rsidRDefault="00574B86">
      <w:r>
        <w:rPr>
          <w:b/>
          <w:color w:val="0B1F3A"/>
          <w:sz w:val="23"/>
        </w:rPr>
        <w:t>AI term</w:t>
      </w:r>
    </w:p>
    <w:p w14:paraId="26BB384F" w14:textId="77777777" w:rsidR="00521C6E" w:rsidRDefault="00574B86">
      <w:r>
        <w:t>Adaptive learning recommendation engine</w:t>
      </w:r>
    </w:p>
    <w:p w14:paraId="776BFFB2" w14:textId="77777777" w:rsidR="00521C6E" w:rsidRDefault="00574B86">
      <w:r>
        <w:rPr>
          <w:b/>
          <w:color w:val="0B1F3A"/>
          <w:sz w:val="23"/>
        </w:rPr>
        <w:t>Plain meaning</w:t>
      </w:r>
    </w:p>
    <w:p w14:paraId="053D3712" w14:textId="77777777" w:rsidR="00521C6E" w:rsidRDefault="00574B86">
      <w:r>
        <w:t>AI helps each official get the right training instead of forcing everyone through the same content path.</w:t>
      </w:r>
    </w:p>
    <w:p w14:paraId="18765421" w14:textId="77777777" w:rsidR="00521C6E" w:rsidRDefault="00574B86">
      <w:r>
        <w:rPr>
          <w:b/>
          <w:color w:val="0B1F3A"/>
          <w:sz w:val="23"/>
        </w:rPr>
        <w:t>CrewCore note</w:t>
      </w:r>
    </w:p>
    <w:p w14:paraId="0E863E5F" w14:textId="77777777" w:rsidR="00521C6E" w:rsidRDefault="00574B86">
      <w:r>
        <w:t>Best added when CrewCore directly tracks or hosts more of the official development lifecycle.</w:t>
      </w:r>
    </w:p>
    <w:p w14:paraId="4F1387D2" w14:textId="77777777" w:rsidR="00521C6E" w:rsidRDefault="00574B86">
      <w:r>
        <w:rPr>
          <w:b/>
          <w:color w:val="0B1F3A"/>
          <w:sz w:val="23"/>
        </w:rPr>
        <w:t>Why it matters</w:t>
      </w:r>
    </w:p>
    <w:p w14:paraId="3B4E5DCE" w14:textId="77777777" w:rsidR="00521C6E" w:rsidRDefault="00574B86">
      <w:pPr>
        <w:pStyle w:val="ListBullet"/>
      </w:pPr>
      <w:r>
        <w:t>Improves training relevance.</w:t>
      </w:r>
    </w:p>
    <w:p w14:paraId="48716B7F" w14:textId="77777777" w:rsidR="00521C6E" w:rsidRDefault="00574B86">
      <w:pPr>
        <w:pStyle w:val="ListBullet"/>
      </w:pPr>
      <w:r>
        <w:t>Supports progression for both new and experienced officials.</w:t>
      </w:r>
    </w:p>
    <w:p w14:paraId="4235C1CD" w14:textId="77777777" w:rsidR="00521C6E" w:rsidRDefault="00574B86">
      <w:pPr>
        <w:pStyle w:val="ListBullet"/>
      </w:pPr>
      <w:r>
        <w:t>Positions CrewCore as a true development platform.</w:t>
      </w:r>
    </w:p>
    <w:p w14:paraId="2358A712" w14:textId="77777777" w:rsidR="00521C6E" w:rsidRDefault="00574B86">
      <w:r>
        <w:rPr>
          <w:b/>
          <w:color w:val="0B1F3A"/>
          <w:sz w:val="32"/>
        </w:rPr>
        <w:t>Demand Forecasting and Recruiting Analytics</w:t>
      </w:r>
    </w:p>
    <w:p w14:paraId="1B0E2FF6" w14:textId="77777777" w:rsidR="00521C6E" w:rsidRDefault="00574B86">
      <w:r>
        <w:rPr>
          <w:b/>
        </w:rPr>
        <w:t xml:space="preserve">Status: </w:t>
      </w:r>
      <w:r>
        <w:t xml:space="preserve">Later   |   </w:t>
      </w:r>
      <w:r>
        <w:rPr>
          <w:b/>
        </w:rPr>
        <w:t xml:space="preserve">Short description: </w:t>
      </w:r>
      <w:r>
        <w:t>Forecasts where official shortages and recruiting needs are likely to appear across regions and sports.</w:t>
      </w:r>
    </w:p>
    <w:tbl>
      <w:tblPr>
        <w:tblStyle w:val="TableGrid"/>
        <w:tblW w:w="0" w:type="auto"/>
        <w:tblLook w:val="04A0" w:firstRow="1" w:lastRow="0" w:firstColumn="1" w:lastColumn="0" w:noHBand="0" w:noVBand="1"/>
      </w:tblPr>
      <w:tblGrid>
        <w:gridCol w:w="5323"/>
        <w:gridCol w:w="5323"/>
      </w:tblGrid>
      <w:tr w:rsidR="00521C6E" w14:paraId="6623A806" w14:textId="77777777">
        <w:tc>
          <w:tcPr>
            <w:tcW w:w="5328" w:type="dxa"/>
            <w:shd w:val="clear" w:color="auto" w:fill="F6F7F9"/>
          </w:tcPr>
          <w:p w14:paraId="0A52C2B8" w14:textId="77777777" w:rsidR="00521C6E" w:rsidRDefault="00574B86">
            <w:r>
              <w:rPr>
                <w:b/>
                <w:color w:val="0B1F3A"/>
              </w:rPr>
              <w:t>AI can improve this by looking at:</w:t>
            </w:r>
          </w:p>
          <w:p w14:paraId="2404B1DC" w14:textId="77777777" w:rsidR="00521C6E" w:rsidRDefault="00574B86">
            <w:pPr>
              <w:pStyle w:val="ListBullet"/>
            </w:pPr>
            <w:r>
              <w:t>submission volume</w:t>
            </w:r>
          </w:p>
          <w:p w14:paraId="6328146B" w14:textId="77777777" w:rsidR="00521C6E" w:rsidRDefault="00574B86">
            <w:pPr>
              <w:pStyle w:val="ListBullet"/>
            </w:pPr>
            <w:r>
              <w:t>conversion trends</w:t>
            </w:r>
          </w:p>
          <w:p w14:paraId="13A4425D" w14:textId="77777777" w:rsidR="00521C6E" w:rsidRDefault="00574B86">
            <w:pPr>
              <w:pStyle w:val="ListBullet"/>
            </w:pPr>
            <w:r>
              <w:t>location demand</w:t>
            </w:r>
          </w:p>
          <w:p w14:paraId="1F929612" w14:textId="77777777" w:rsidR="00521C6E" w:rsidRDefault="00574B86">
            <w:pPr>
              <w:pStyle w:val="ListBullet"/>
            </w:pPr>
            <w:r>
              <w:lastRenderedPageBreak/>
              <w:t>organization shortages</w:t>
            </w:r>
          </w:p>
          <w:p w14:paraId="5593F16D" w14:textId="77777777" w:rsidR="00521C6E" w:rsidRDefault="00574B86">
            <w:pPr>
              <w:pStyle w:val="ListBullet"/>
            </w:pPr>
            <w:r>
              <w:t>seasonality</w:t>
            </w:r>
          </w:p>
          <w:p w14:paraId="27A1C7FA" w14:textId="77777777" w:rsidR="00521C6E" w:rsidRDefault="00574B86">
            <w:pPr>
              <w:pStyle w:val="ListBullet"/>
            </w:pPr>
            <w:r>
              <w:t>sport mix</w:t>
            </w:r>
          </w:p>
        </w:tc>
        <w:tc>
          <w:tcPr>
            <w:tcW w:w="5328" w:type="dxa"/>
          </w:tcPr>
          <w:p w14:paraId="04819272" w14:textId="77777777" w:rsidR="00521C6E" w:rsidRDefault="00574B86">
            <w:r>
              <w:rPr>
                <w:b/>
                <w:color w:val="0B1F3A"/>
              </w:rPr>
              <w:lastRenderedPageBreak/>
              <w:t>Then produce:</w:t>
            </w:r>
          </w:p>
          <w:p w14:paraId="79DBE3F8" w14:textId="77777777" w:rsidR="00521C6E" w:rsidRDefault="00574B86">
            <w:pPr>
              <w:pStyle w:val="ListBullet"/>
            </w:pPr>
            <w:r>
              <w:t>recruiting forecasts</w:t>
            </w:r>
          </w:p>
          <w:p w14:paraId="03C5A905" w14:textId="77777777" w:rsidR="00521C6E" w:rsidRDefault="00574B86">
            <w:pPr>
              <w:pStyle w:val="ListBullet"/>
            </w:pPr>
            <w:r>
              <w:t>market gap alerts</w:t>
            </w:r>
          </w:p>
          <w:p w14:paraId="50F1C51C" w14:textId="77777777" w:rsidR="00521C6E" w:rsidRDefault="00574B86">
            <w:pPr>
              <w:pStyle w:val="ListBullet"/>
            </w:pPr>
            <w:r>
              <w:t>recommended campaign focus</w:t>
            </w:r>
          </w:p>
        </w:tc>
      </w:tr>
    </w:tbl>
    <w:p w14:paraId="00F1DAC1" w14:textId="77777777" w:rsidR="00521C6E" w:rsidRDefault="00574B86">
      <w:r>
        <w:rPr>
          <w:b/>
          <w:color w:val="0B1F3A"/>
          <w:sz w:val="23"/>
        </w:rPr>
        <w:t>AI term</w:t>
      </w:r>
    </w:p>
    <w:p w14:paraId="5961D928" w14:textId="77777777" w:rsidR="00521C6E" w:rsidRDefault="00574B86">
      <w:r>
        <w:t>Demand forecasting / operational intelligence</w:t>
      </w:r>
    </w:p>
    <w:p w14:paraId="19D4B278" w14:textId="77777777" w:rsidR="00521C6E" w:rsidRDefault="00574B86">
      <w:r>
        <w:rPr>
          <w:b/>
          <w:color w:val="0B1F3A"/>
          <w:sz w:val="23"/>
        </w:rPr>
        <w:t>Plain meaning</w:t>
      </w:r>
    </w:p>
    <w:p w14:paraId="0FCF69DB" w14:textId="77777777" w:rsidR="00521C6E" w:rsidRDefault="00574B86">
      <w:r>
        <w:t>AI helps CrewCore know where to recruit harder, which markets need more officials, and where shortages are emerging.</w:t>
      </w:r>
    </w:p>
    <w:p w14:paraId="231CBC3E" w14:textId="77777777" w:rsidR="00521C6E" w:rsidRDefault="00574B86">
      <w:r>
        <w:rPr>
          <w:b/>
          <w:color w:val="0B1F3A"/>
          <w:sz w:val="23"/>
        </w:rPr>
        <w:t>CrewCore note</w:t>
      </w:r>
    </w:p>
    <w:p w14:paraId="206E6D84" w14:textId="77777777" w:rsidR="00521C6E" w:rsidRDefault="00574B86">
      <w:r>
        <w:t>This becomes a strategic planning layer for both CrewCore and partner organizations once enough operating data exists.</w:t>
      </w:r>
    </w:p>
    <w:p w14:paraId="476C365F" w14:textId="77777777" w:rsidR="00521C6E" w:rsidRDefault="00574B86">
      <w:r>
        <w:rPr>
          <w:b/>
          <w:color w:val="0B1F3A"/>
          <w:sz w:val="23"/>
        </w:rPr>
        <w:t>Why it matters</w:t>
      </w:r>
    </w:p>
    <w:p w14:paraId="1D6EB70D" w14:textId="77777777" w:rsidR="00521C6E" w:rsidRDefault="00574B86">
      <w:pPr>
        <w:pStyle w:val="ListBullet"/>
      </w:pPr>
      <w:r>
        <w:t>Turns the platform into a planning tool, not just an intake tool.</w:t>
      </w:r>
    </w:p>
    <w:p w14:paraId="3B712DB6" w14:textId="77777777" w:rsidR="00521C6E" w:rsidRDefault="00574B86">
      <w:pPr>
        <w:pStyle w:val="ListBullet"/>
      </w:pPr>
      <w:r>
        <w:t>Supports smarter growth decisions.</w:t>
      </w:r>
    </w:p>
    <w:p w14:paraId="7FF37D99" w14:textId="77777777" w:rsidR="00521C6E" w:rsidRDefault="00574B86">
      <w:pPr>
        <w:pStyle w:val="ListBullet"/>
      </w:pPr>
      <w:r>
        <w:t>Adds long-term strategic AI value to the SaaS.</w:t>
      </w:r>
    </w:p>
    <w:sectPr w:rsidR="00521C6E"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7820476">
    <w:abstractNumId w:val="8"/>
  </w:num>
  <w:num w:numId="2" w16cid:durableId="121073671">
    <w:abstractNumId w:val="6"/>
  </w:num>
  <w:num w:numId="3" w16cid:durableId="964970110">
    <w:abstractNumId w:val="5"/>
  </w:num>
  <w:num w:numId="4" w16cid:durableId="144049579">
    <w:abstractNumId w:val="4"/>
  </w:num>
  <w:num w:numId="5" w16cid:durableId="762411512">
    <w:abstractNumId w:val="7"/>
  </w:num>
  <w:num w:numId="6" w16cid:durableId="1733386658">
    <w:abstractNumId w:val="3"/>
  </w:num>
  <w:num w:numId="7" w16cid:durableId="1547451205">
    <w:abstractNumId w:val="2"/>
  </w:num>
  <w:num w:numId="8" w16cid:durableId="454445445">
    <w:abstractNumId w:val="1"/>
  </w:num>
  <w:num w:numId="9" w16cid:durableId="505631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915D9"/>
    <w:rsid w:val="00521C6E"/>
    <w:rsid w:val="00574B86"/>
    <w:rsid w:val="008C198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D8CA99"/>
  <w14:defaultImageDpi w14:val="300"/>
  <w15:docId w15:val="{CC53C5D1-0211-4CDF-A0B7-A02723963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1967</Words>
  <Characters>11213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marvin timmons</cp:lastModifiedBy>
  <cp:revision>2</cp:revision>
  <dcterms:created xsi:type="dcterms:W3CDTF">2026-04-19T23:09:00Z</dcterms:created>
  <dcterms:modified xsi:type="dcterms:W3CDTF">2026-04-19T23:09:00Z</dcterms:modified>
  <cp:category/>
</cp:coreProperties>
</file>